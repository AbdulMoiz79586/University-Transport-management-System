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2126794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C46B08" w:rsidRDefault="00C46B08">
          <w:pPr>
            <w:pStyle w:val="TOCHeading"/>
          </w:pPr>
          <w:r>
            <w:t>Contents</w:t>
          </w:r>
        </w:p>
        <w:bookmarkStart w:id="0" w:name="_GoBack"/>
        <w:p w:rsidR="00C46B08" w:rsidRDefault="00C46B08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5769580" w:history="1">
            <w:r w:rsidRPr="008C56DB">
              <w:rPr>
                <w:rStyle w:val="Hyperlink"/>
                <w:noProof/>
              </w:rPr>
              <w:t>Bus Transport Management System -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5769581" w:history="1">
            <w:r w:rsidRPr="008C56DB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5769582" w:history="1">
            <w:r w:rsidRPr="008C56DB">
              <w:rPr>
                <w:rStyle w:val="Hyperlink"/>
                <w:noProof/>
              </w:rPr>
              <w:t>2. Purpose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5769583" w:history="1">
            <w:r w:rsidRPr="008C56DB">
              <w:rPr>
                <w:rStyle w:val="Hyperlink"/>
                <w:noProof/>
              </w:rPr>
              <w:t>3. Features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5769584" w:history="1">
            <w:r w:rsidRPr="008C56DB">
              <w:rPr>
                <w:rStyle w:val="Hyperlink"/>
                <w:noProof/>
              </w:rPr>
              <w:t>4. Module Descriptions +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5769585" w:history="1">
            <w:r w:rsidRPr="008C56DB">
              <w:rPr>
                <w:rStyle w:val="Hyperlink"/>
                <w:noProof/>
              </w:rPr>
              <w:t>A. Bus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5769586" w:history="1">
            <w:r w:rsidRPr="008C56DB">
              <w:rPr>
                <w:rStyle w:val="Hyperlink"/>
                <w:noProof/>
              </w:rPr>
              <w:t>Bus Module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5769587" w:history="1">
            <w:r w:rsidRPr="008C56DB">
              <w:rPr>
                <w:rStyle w:val="Hyperlink"/>
                <w:noProof/>
              </w:rPr>
              <w:t>B. Route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5769588" w:history="1">
            <w:r w:rsidRPr="008C56DB">
              <w:rPr>
                <w:rStyle w:val="Hyperlink"/>
                <w:noProof/>
              </w:rPr>
              <w:t>Route Module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5769589" w:history="1">
            <w:r w:rsidRPr="008C56DB">
              <w:rPr>
                <w:rStyle w:val="Hyperlink"/>
                <w:noProof/>
              </w:rPr>
              <w:t>C. Driver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5769590" w:history="1">
            <w:r w:rsidRPr="008C56DB">
              <w:rPr>
                <w:rStyle w:val="Hyperlink"/>
                <w:noProof/>
              </w:rPr>
              <w:t>Driver Module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5769591" w:history="1">
            <w:r w:rsidRPr="008C56DB">
              <w:rPr>
                <w:rStyle w:val="Hyperlink"/>
                <w:noProof/>
              </w:rPr>
              <w:t>D. Student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5769592" w:history="1">
            <w:r w:rsidRPr="008C56DB">
              <w:rPr>
                <w:rStyle w:val="Hyperlink"/>
                <w:noProof/>
              </w:rPr>
              <w:t>Student Module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5769593" w:history="1">
            <w:r w:rsidRPr="008C56DB">
              <w:rPr>
                <w:rStyle w:val="Hyperlink"/>
                <w:noProof/>
              </w:rPr>
              <w:t>5. Fare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5769594" w:history="1">
            <w:r w:rsidRPr="008C56DB">
              <w:rPr>
                <w:rStyle w:val="Hyperlink"/>
                <w:noProof/>
              </w:rPr>
              <w:t>Fare Function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5769595" w:history="1">
            <w:r w:rsidRPr="008C56DB">
              <w:rPr>
                <w:rStyle w:val="Hyperlink"/>
                <w:noProof/>
              </w:rPr>
              <w:t>6. Discount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5769596" w:history="1">
            <w:r w:rsidRPr="008C56DB">
              <w:rPr>
                <w:rStyle w:val="Hyperlink"/>
                <w:noProof/>
              </w:rPr>
              <w:t>Discount Function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5769597" w:history="1">
            <w:r w:rsidRPr="008C56DB">
              <w:rPr>
                <w:rStyle w:val="Hyperlink"/>
                <w:noProof/>
              </w:rPr>
              <w:t>7. TAX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5769598" w:history="1">
            <w:r w:rsidRPr="008C56DB">
              <w:rPr>
                <w:rStyle w:val="Hyperlink"/>
                <w:noProof/>
              </w:rPr>
              <w:t>Tax Function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5769599" w:history="1">
            <w:r w:rsidRPr="008C56DB">
              <w:rPr>
                <w:rStyle w:val="Hyperlink"/>
                <w:noProof/>
              </w:rPr>
              <w:t>8. Main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5769600" w:history="1">
            <w:r w:rsidRPr="008C56DB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5769601" w:history="1">
            <w:r w:rsidRPr="008C56DB">
              <w:rPr>
                <w:rStyle w:val="Hyperlink"/>
                <w:noProof/>
              </w:rPr>
              <w:t>What we have used in this program?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5769602" w:history="1">
            <w:r w:rsidRPr="008C56DB">
              <w:rPr>
                <w:rStyle w:val="Hyperlink"/>
                <w:noProof/>
              </w:rPr>
              <w:t>Outputs Module Wise: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5769603" w:history="1">
            <w:r w:rsidRPr="008C56DB">
              <w:rPr>
                <w:rStyle w:val="Hyperlink"/>
                <w:noProof/>
              </w:rPr>
              <w:t>Menu: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5769604" w:history="1">
            <w:r w:rsidRPr="008C56DB">
              <w:rPr>
                <w:rStyle w:val="Hyperlink"/>
                <w:noProof/>
              </w:rPr>
              <w:t>Student Module: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5769605" w:history="1">
            <w:r w:rsidRPr="008C56DB">
              <w:rPr>
                <w:rStyle w:val="Hyperlink"/>
                <w:noProof/>
              </w:rPr>
              <w:t>Bus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5769606" w:history="1">
            <w:r w:rsidRPr="008C56DB">
              <w:rPr>
                <w:rStyle w:val="Hyperlink"/>
                <w:noProof/>
              </w:rPr>
              <w:t>Route Module: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5769607" w:history="1">
            <w:r w:rsidRPr="008C56DB">
              <w:rPr>
                <w:rStyle w:val="Hyperlink"/>
                <w:noProof/>
              </w:rPr>
              <w:t>Driver Module: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6B08" w:rsidRDefault="00C46B0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bookmarkEnd w:id="0" w:displacedByCustomXml="next"/>
      </w:sdtContent>
    </w:sdt>
    <w:p w:rsidR="00C46B08" w:rsidRPr="00C46B08" w:rsidRDefault="00C46B08">
      <w:r>
        <w:br w:type="page"/>
      </w:r>
    </w:p>
    <w:p w:rsidR="00284E10" w:rsidRDefault="006A7608">
      <w:pPr>
        <w:pStyle w:val="Heading1"/>
      </w:pPr>
      <w:bookmarkStart w:id="1" w:name="_Toc215769580"/>
      <w:r>
        <w:lastRenderedPageBreak/>
        <w:t>Bus Transport Management System - Report</w:t>
      </w:r>
      <w:bookmarkEnd w:id="1"/>
    </w:p>
    <w:p w:rsidR="00284E10" w:rsidRDefault="006A7608">
      <w:pPr>
        <w:pStyle w:val="Heading2"/>
      </w:pPr>
      <w:bookmarkStart w:id="2" w:name="_Toc215769581"/>
      <w:r>
        <w:t>1. Introduction</w:t>
      </w:r>
      <w:bookmarkEnd w:id="2"/>
    </w:p>
    <w:p w:rsidR="00284E10" w:rsidRDefault="006A7608">
      <w:r>
        <w:t>The Bus Transport Management System is a console-based Java application designed to manage transportation-related information. It includes Bus, Route, Driver, and Student modules. Each module stores</w:t>
      </w:r>
      <w:r>
        <w:t xml:space="preserve"> data inside arrays and uses functions, loops, and conditions to manage and display records.</w:t>
      </w:r>
    </w:p>
    <w:p w:rsidR="00284E10" w:rsidRDefault="006A7608">
      <w:pPr>
        <w:pStyle w:val="Heading2"/>
      </w:pPr>
      <w:bookmarkStart w:id="3" w:name="_Toc215769582"/>
      <w:r>
        <w:t>2. Purpose of the System</w:t>
      </w:r>
      <w:bookmarkEnd w:id="3"/>
    </w:p>
    <w:p w:rsidR="00284E10" w:rsidRDefault="006A7608">
      <w:r>
        <w:t>The system was created to digitally organize transport-related information, reduce manual errors, practice array-based storage, modular pr</w:t>
      </w:r>
      <w:r>
        <w:t>ogramming, and develop a menu-driven system for structured record management.</w:t>
      </w:r>
    </w:p>
    <w:p w:rsidR="00284E10" w:rsidRDefault="006A7608">
      <w:pPr>
        <w:pStyle w:val="Heading2"/>
      </w:pPr>
      <w:bookmarkStart w:id="4" w:name="_Toc215769583"/>
      <w:r>
        <w:t>3. Features of the System</w:t>
      </w:r>
      <w:bookmarkEnd w:id="4"/>
    </w:p>
    <w:p w:rsidR="00284E10" w:rsidRDefault="006A7608">
      <w:r>
        <w:t>• Bus Module: Stores bus information.</w:t>
      </w:r>
    </w:p>
    <w:p w:rsidR="00284E10" w:rsidRDefault="006A7608">
      <w:r>
        <w:t>• Route Module: Stores route information.</w:t>
      </w:r>
    </w:p>
    <w:p w:rsidR="00284E10" w:rsidRDefault="006A7608">
      <w:r>
        <w:t>• Driver Module: Stores driver information and applies tax function.</w:t>
      </w:r>
    </w:p>
    <w:p w:rsidR="00284E10" w:rsidRDefault="006A7608">
      <w:r>
        <w:t>• S</w:t>
      </w:r>
      <w:r>
        <w:t>tudent Module: Stores student information and applies fare &amp; discount functions.</w:t>
      </w:r>
    </w:p>
    <w:p w:rsidR="00284E10" w:rsidRDefault="006A7608">
      <w:r>
        <w:t>• Fare Function based on distance.</w:t>
      </w:r>
    </w:p>
    <w:p w:rsidR="00284E10" w:rsidRDefault="006A7608">
      <w:r>
        <w:t>• Discount Function based on advance fee status.</w:t>
      </w:r>
    </w:p>
    <w:p w:rsidR="00284E10" w:rsidRDefault="006A7608">
      <w:r>
        <w:t>• Tax Function applying 5% tax above salary threshold.</w:t>
      </w:r>
    </w:p>
    <w:p w:rsidR="00284E10" w:rsidRDefault="00CC5AAA">
      <w:r>
        <w:t>• Menu.</w:t>
      </w:r>
    </w:p>
    <w:p w:rsidR="00284E10" w:rsidRDefault="006A7608">
      <w:pPr>
        <w:pStyle w:val="Heading2"/>
      </w:pPr>
      <w:bookmarkStart w:id="5" w:name="_Toc215769584"/>
      <w:r>
        <w:t xml:space="preserve">4. </w:t>
      </w:r>
      <w:r>
        <w:t>Module Descriptions</w:t>
      </w:r>
      <w:r w:rsidR="00FA4E91">
        <w:t xml:space="preserve"> + code</w:t>
      </w:r>
      <w:bookmarkEnd w:id="5"/>
    </w:p>
    <w:p w:rsidR="00284E10" w:rsidRDefault="006A7608">
      <w:pPr>
        <w:pStyle w:val="Heading3"/>
      </w:pPr>
      <w:bookmarkStart w:id="6" w:name="_Toc215769585"/>
      <w:r>
        <w:t>A. Bus Module</w:t>
      </w:r>
      <w:bookmarkEnd w:id="6"/>
    </w:p>
    <w:p w:rsidR="00284E10" w:rsidRDefault="006A7608">
      <w:r>
        <w:t>Fields used: Bus ID, Bus Number, Bus Type, Bus Capacity, Last Maintenance Date.</w:t>
      </w:r>
      <w:r>
        <w:br/>
        <w:t>This module stores multiple bus records, displays them, and supports searching by Bus ID.</w:t>
      </w:r>
    </w:p>
    <w:p w:rsidR="00CC5AAA" w:rsidRDefault="00CC5AAA" w:rsidP="00CC5AAA">
      <w:pPr>
        <w:pStyle w:val="Heading3"/>
      </w:pPr>
      <w:bookmarkStart w:id="7" w:name="_Toc215769586"/>
      <w:r>
        <w:t>Bus Module code</w:t>
      </w:r>
      <w:bookmarkEnd w:id="7"/>
    </w:p>
    <w:p w:rsidR="00CC5AAA" w:rsidRDefault="00CC5AAA" w:rsidP="00CC5AAA">
      <w:r>
        <w:t>//bus function</w:t>
      </w:r>
    </w:p>
    <w:p w:rsidR="00CC5AAA" w:rsidRDefault="00CC5AAA" w:rsidP="00CC5AAA">
      <w:r>
        <w:t xml:space="preserve">    public static void bus() {</w:t>
      </w:r>
    </w:p>
    <w:p w:rsidR="00CC5AAA" w:rsidRDefault="00CC5AAA" w:rsidP="00CC5AAA">
      <w:r>
        <w:t xml:space="preserve">           Scanner s = new Scanner(System.in);</w:t>
      </w:r>
    </w:p>
    <w:p w:rsidR="00CC5AAA" w:rsidRDefault="00CC5AAA" w:rsidP="00CC5AAA">
      <w:r>
        <w:t xml:space="preserve"> System.out.println("enter numbers of records you want to store");</w:t>
      </w:r>
    </w:p>
    <w:p w:rsidR="00CC5AAA" w:rsidRDefault="00CC5AAA" w:rsidP="00CC5AAA">
      <w:r>
        <w:t xml:space="preserve">        int b=s.nextInt();</w:t>
      </w:r>
    </w:p>
    <w:p w:rsidR="00CC5AAA" w:rsidRDefault="00CC5AAA" w:rsidP="00CC5AAA">
      <w:r>
        <w:lastRenderedPageBreak/>
        <w:t xml:space="preserve">        int[] bid = new int[b];</w:t>
      </w:r>
    </w:p>
    <w:p w:rsidR="00CC5AAA" w:rsidRDefault="00CC5AAA" w:rsidP="00CC5AAA">
      <w:r>
        <w:t xml:space="preserve">        int[] bc = new int[b];</w:t>
      </w:r>
    </w:p>
    <w:p w:rsidR="00CC5AAA" w:rsidRDefault="00CC5AAA" w:rsidP="00CC5AAA">
      <w:r>
        <w:t xml:space="preserve">        String[] bt = new String[b];</w:t>
      </w:r>
    </w:p>
    <w:p w:rsidR="00CC5AAA" w:rsidRDefault="00CC5AAA" w:rsidP="00CC5AAA">
      <w:r>
        <w:t xml:space="preserve">        String[] md = new String[b];</w:t>
      </w:r>
    </w:p>
    <w:p w:rsidR="00CC5AAA" w:rsidRDefault="00CC5AAA" w:rsidP="00CC5AAA">
      <w:r>
        <w:t xml:space="preserve">        String[] bn = new String[b];</w:t>
      </w:r>
    </w:p>
    <w:p w:rsidR="00CC5AAA" w:rsidRDefault="00CC5AAA" w:rsidP="00CC5AAA"/>
    <w:p w:rsidR="00CC5AAA" w:rsidRDefault="00CC5AAA" w:rsidP="00CC5AAA">
      <w:r>
        <w:t xml:space="preserve">     </w:t>
      </w:r>
    </w:p>
    <w:p w:rsidR="00CC5AAA" w:rsidRDefault="00CC5AAA" w:rsidP="00CC5AAA">
      <w:r>
        <w:t xml:space="preserve">        System.out.println("BUS MODULE");</w:t>
      </w:r>
    </w:p>
    <w:p w:rsidR="00CC5AAA" w:rsidRDefault="00CC5AAA" w:rsidP="00CC5AAA">
      <w:r>
        <w:t xml:space="preserve">        System.out.println("_________________________________________________________________________________________________________");</w:t>
      </w:r>
    </w:p>
    <w:p w:rsidR="00CC5AAA" w:rsidRDefault="00CC5AAA" w:rsidP="00CC5AAA">
      <w:r>
        <w:t xml:space="preserve">        for (int i = 0; i &lt; bt.length; i++) {</w:t>
      </w:r>
    </w:p>
    <w:p w:rsidR="00CC5AAA" w:rsidRDefault="00CC5AAA" w:rsidP="00CC5AAA">
      <w:r>
        <w:t xml:space="preserve">            System.out.println("enter  bus ID" + (i + 1));</w:t>
      </w:r>
    </w:p>
    <w:p w:rsidR="00CC5AAA" w:rsidRDefault="00CC5AAA" w:rsidP="00CC5AAA">
      <w:r>
        <w:t xml:space="preserve">            bid[i] = s.nextInt();</w:t>
      </w:r>
    </w:p>
    <w:p w:rsidR="00CC5AAA" w:rsidRDefault="00CC5AAA" w:rsidP="00CC5AAA">
      <w:r>
        <w:t xml:space="preserve">            s.nextLine();</w:t>
      </w:r>
    </w:p>
    <w:p w:rsidR="00CC5AAA" w:rsidRDefault="00CC5AAA" w:rsidP="00CC5AAA">
      <w:r>
        <w:t xml:space="preserve">            System.out.println("Enter  bus number" + (i + 1));</w:t>
      </w:r>
    </w:p>
    <w:p w:rsidR="00CC5AAA" w:rsidRDefault="00CC5AAA" w:rsidP="00CC5AAA">
      <w:r>
        <w:t xml:space="preserve">            bn[i] = s.nextLine();</w:t>
      </w:r>
    </w:p>
    <w:p w:rsidR="00CC5AAA" w:rsidRDefault="00CC5AAA" w:rsidP="00CC5AAA">
      <w:r>
        <w:t xml:space="preserve">            System.out.println("enter bus type" + (i + 1));</w:t>
      </w:r>
    </w:p>
    <w:p w:rsidR="00CC5AAA" w:rsidRDefault="00CC5AAA" w:rsidP="00CC5AAA">
      <w:r>
        <w:t xml:space="preserve">            bt[i] = s.nextLine();</w:t>
      </w:r>
    </w:p>
    <w:p w:rsidR="00CC5AAA" w:rsidRDefault="00CC5AAA" w:rsidP="00CC5AAA"/>
    <w:p w:rsidR="00CC5AAA" w:rsidRDefault="00CC5AAA" w:rsidP="00CC5AAA">
      <w:r>
        <w:t xml:space="preserve">            System.out.println("enter bus capacity" + (i + 1));</w:t>
      </w:r>
    </w:p>
    <w:p w:rsidR="00CC5AAA" w:rsidRDefault="00CC5AAA" w:rsidP="00CC5AAA">
      <w:r>
        <w:t xml:space="preserve">            bc[i] = s.nextInt();</w:t>
      </w:r>
    </w:p>
    <w:p w:rsidR="00CC5AAA" w:rsidRDefault="00CC5AAA" w:rsidP="00CC5AAA">
      <w:r>
        <w:t xml:space="preserve">            s.nextLine();</w:t>
      </w:r>
    </w:p>
    <w:p w:rsidR="00CC5AAA" w:rsidRDefault="00CC5AAA" w:rsidP="00CC5AAA">
      <w:r>
        <w:t xml:space="preserve">            System.out.println("enter last maintenance date" + (i + 1));</w:t>
      </w:r>
    </w:p>
    <w:p w:rsidR="00CC5AAA" w:rsidRDefault="00CC5AAA" w:rsidP="00CC5AAA">
      <w:r>
        <w:t xml:space="preserve">            md[i] = s.nextLine();</w:t>
      </w:r>
    </w:p>
    <w:p w:rsidR="00CC5AAA" w:rsidRDefault="00CC5AAA" w:rsidP="00CC5AAA">
      <w:r>
        <w:t xml:space="preserve">        }</w:t>
      </w:r>
    </w:p>
    <w:p w:rsidR="00CC5AAA" w:rsidRDefault="00CC5AAA" w:rsidP="00CC5AAA">
      <w:r>
        <w:lastRenderedPageBreak/>
        <w:t xml:space="preserve">        System.out.println("Bus ID:           Bus Number:          Bus Type:        Bus Capacity:          Last Maintenance:");</w:t>
      </w:r>
    </w:p>
    <w:p w:rsidR="00CC5AAA" w:rsidRDefault="00CC5AAA" w:rsidP="00CC5AAA"/>
    <w:p w:rsidR="00CC5AAA" w:rsidRDefault="00CC5AAA" w:rsidP="00CC5AAA">
      <w:r>
        <w:t xml:space="preserve">        for (int i = 0; i &lt; bt.length; i++) {</w:t>
      </w:r>
    </w:p>
    <w:p w:rsidR="00CC5AAA" w:rsidRDefault="00CC5AAA" w:rsidP="00CC5AAA">
      <w:r>
        <w:t xml:space="preserve">            System.out.printf("%-20d %-20s %-20s %-20d %-20s\n", bid[i], bn[i], bt[i], bc[i], md[i]);</w:t>
      </w:r>
    </w:p>
    <w:p w:rsidR="00CC5AAA" w:rsidRDefault="00CC5AAA" w:rsidP="00CC5AAA"/>
    <w:p w:rsidR="00CC5AAA" w:rsidRDefault="00CC5AAA" w:rsidP="00CC5AAA">
      <w:r>
        <w:t xml:space="preserve">        }</w:t>
      </w:r>
    </w:p>
    <w:p w:rsidR="00CC5AAA" w:rsidRDefault="00CC5AAA" w:rsidP="00CC5AAA"/>
    <w:p w:rsidR="00CC5AAA" w:rsidRDefault="00CC5AAA" w:rsidP="00CC5AAA">
      <w:r>
        <w:t xml:space="preserve">        System.out.println("if you want to see any individual record press S");</w:t>
      </w:r>
    </w:p>
    <w:p w:rsidR="00CC5AAA" w:rsidRDefault="00CC5AAA" w:rsidP="00CC5AAA">
      <w:r>
        <w:t xml:space="preserve">        char c = s.next().charAt(0);</w:t>
      </w:r>
    </w:p>
    <w:p w:rsidR="00CC5AAA" w:rsidRDefault="00CC5AAA" w:rsidP="00CC5AAA"/>
    <w:p w:rsidR="00CC5AAA" w:rsidRDefault="00CC5AAA" w:rsidP="00CC5AAA">
      <w:r>
        <w:t xml:space="preserve">        while (c == 's' || c == 'S') {</w:t>
      </w:r>
    </w:p>
    <w:p w:rsidR="00CC5AAA" w:rsidRDefault="00CC5AAA" w:rsidP="00CC5AAA">
      <w:r>
        <w:t xml:space="preserve">            System.out.println("if you want to see any individual record enter bus id");</w:t>
      </w:r>
    </w:p>
    <w:p w:rsidR="00CC5AAA" w:rsidRDefault="00CC5AAA" w:rsidP="00CC5AAA">
      <w:r>
        <w:t xml:space="preserve">            int sbid = s.nextInt();</w:t>
      </w:r>
    </w:p>
    <w:p w:rsidR="00CC5AAA" w:rsidRDefault="00CC5AAA" w:rsidP="00CC5AAA"/>
    <w:p w:rsidR="00CC5AAA" w:rsidRDefault="00CC5AAA" w:rsidP="00CC5AAA">
      <w:r>
        <w:t xml:space="preserve">            for (int i = 0; i &lt; bt.length; i++) {</w:t>
      </w:r>
    </w:p>
    <w:p w:rsidR="00CC5AAA" w:rsidRDefault="00CC5AAA" w:rsidP="00CC5AAA"/>
    <w:p w:rsidR="00CC5AAA" w:rsidRDefault="00CC5AAA" w:rsidP="00CC5AAA">
      <w:r>
        <w:t xml:space="preserve">                if (bid[i] == sbid) {</w:t>
      </w:r>
    </w:p>
    <w:p w:rsidR="00CC5AAA" w:rsidRDefault="00CC5AAA" w:rsidP="00CC5AAA">
      <w:r>
        <w:t xml:space="preserve">                    System.out.println("Bus ID:           Bus Number:          Bus Type:        Bus Capacity:          Last Maintenance:");</w:t>
      </w:r>
    </w:p>
    <w:p w:rsidR="00CC5AAA" w:rsidRDefault="00CC5AAA" w:rsidP="00CC5AAA">
      <w:r>
        <w:t xml:space="preserve">                    System.out.printf("%-20d %-20s %-20s %-20d %-20s\n", bid[i], bn[i], bt[i], bc[i], md[i]);</w:t>
      </w:r>
    </w:p>
    <w:p w:rsidR="00CC5AAA" w:rsidRDefault="00CC5AAA" w:rsidP="00CC5AAA">
      <w:r>
        <w:t xml:space="preserve">                }</w:t>
      </w:r>
    </w:p>
    <w:p w:rsidR="00CC5AAA" w:rsidRDefault="00CC5AAA" w:rsidP="00CC5AAA">
      <w:r>
        <w:t xml:space="preserve">            }</w:t>
      </w:r>
    </w:p>
    <w:p w:rsidR="00CC5AAA" w:rsidRDefault="00CC5AAA" w:rsidP="00CC5AAA">
      <w:r>
        <w:t xml:space="preserve">            System.out.println("if you want to see any other record press 's' again");</w:t>
      </w:r>
    </w:p>
    <w:p w:rsidR="00CC5AAA" w:rsidRDefault="00CC5AAA" w:rsidP="00CC5AAA">
      <w:r>
        <w:t xml:space="preserve">            c = s.next().charAt(0);</w:t>
      </w:r>
    </w:p>
    <w:p w:rsidR="00CC5AAA" w:rsidRDefault="00CC5AAA" w:rsidP="00CC5AAA"/>
    <w:p w:rsidR="00CC5AAA" w:rsidRDefault="00CC5AAA" w:rsidP="00CC5AAA">
      <w:r>
        <w:t xml:space="preserve">     </w:t>
      </w:r>
    </w:p>
    <w:p w:rsidR="00CC5AAA" w:rsidRDefault="00CC5AAA" w:rsidP="00CC5AAA">
      <w:r>
        <w:t xml:space="preserve">        }</w:t>
      </w:r>
    </w:p>
    <w:p w:rsidR="00CC5AAA" w:rsidRDefault="00CC5AAA" w:rsidP="00CC5AAA">
      <w:r>
        <w:t xml:space="preserve">    }</w:t>
      </w:r>
    </w:p>
    <w:p w:rsidR="00CC5AAA" w:rsidRPr="00CC5AAA" w:rsidRDefault="00CC5AAA" w:rsidP="00CC5AAA"/>
    <w:p w:rsidR="00284E10" w:rsidRDefault="006A7608">
      <w:pPr>
        <w:pStyle w:val="Heading3"/>
      </w:pPr>
      <w:bookmarkStart w:id="8" w:name="_Toc215769587"/>
      <w:r>
        <w:t>B. Route Module</w:t>
      </w:r>
      <w:bookmarkEnd w:id="8"/>
    </w:p>
    <w:p w:rsidR="00284E10" w:rsidRDefault="006A7608">
      <w:r>
        <w:t xml:space="preserve">Fields used: Route ID, Start Point, </w:t>
      </w:r>
      <w:r>
        <w:t>End Point, Number of Stops, Distance.</w:t>
      </w:r>
      <w:r>
        <w:br/>
        <w:t>Stores route details and supports searching by Route ID.</w:t>
      </w:r>
    </w:p>
    <w:p w:rsidR="00CC5AAA" w:rsidRDefault="00CC5AAA" w:rsidP="00CC5AAA">
      <w:pPr>
        <w:pStyle w:val="Heading3"/>
      </w:pPr>
      <w:bookmarkStart w:id="9" w:name="_Toc215769588"/>
      <w:r>
        <w:t>Route Module Code</w:t>
      </w:r>
      <w:bookmarkEnd w:id="9"/>
    </w:p>
    <w:p w:rsidR="00CC5AAA" w:rsidRDefault="00CC5AAA" w:rsidP="00CC5AAA">
      <w:r>
        <w:t>//route function</w:t>
      </w:r>
    </w:p>
    <w:p w:rsidR="00CC5AAA" w:rsidRDefault="00CC5AAA" w:rsidP="00CC5AAA">
      <w:r>
        <w:t xml:space="preserve">    public static void route() {</w:t>
      </w:r>
    </w:p>
    <w:p w:rsidR="00CC5AAA" w:rsidRDefault="00CC5AAA" w:rsidP="00CC5AAA">
      <w:r>
        <w:t xml:space="preserve">        Scanner s = new Scanner(System.in);</w:t>
      </w:r>
    </w:p>
    <w:p w:rsidR="00CC5AAA" w:rsidRDefault="00CC5AAA" w:rsidP="00CC5AAA">
      <w:r>
        <w:t xml:space="preserve">         System.out.println("enter numbers of records you want to store");</w:t>
      </w:r>
    </w:p>
    <w:p w:rsidR="00CC5AAA" w:rsidRDefault="00CC5AAA" w:rsidP="00CC5AAA">
      <w:r>
        <w:t xml:space="preserve">        int b=s.nextInt();</w:t>
      </w:r>
    </w:p>
    <w:p w:rsidR="00CC5AAA" w:rsidRDefault="00CC5AAA" w:rsidP="00CC5AAA">
      <w:r>
        <w:t xml:space="preserve">        int[] rid = new int[b];</w:t>
      </w:r>
    </w:p>
    <w:p w:rsidR="00CC5AAA" w:rsidRDefault="00CC5AAA" w:rsidP="00CC5AAA">
      <w:r>
        <w:t xml:space="preserve">        String[] sp = new String[b];</w:t>
      </w:r>
    </w:p>
    <w:p w:rsidR="00CC5AAA" w:rsidRDefault="00CC5AAA" w:rsidP="00CC5AAA">
      <w:r>
        <w:t xml:space="preserve">        String[] ep = new String[b];</w:t>
      </w:r>
    </w:p>
    <w:p w:rsidR="00CC5AAA" w:rsidRDefault="00CC5AAA" w:rsidP="00CC5AAA">
      <w:r>
        <w:t xml:space="preserve">        int[] ns = new int[b];</w:t>
      </w:r>
    </w:p>
    <w:p w:rsidR="00CC5AAA" w:rsidRDefault="00CC5AAA" w:rsidP="00CC5AAA">
      <w:r>
        <w:t xml:space="preserve">        float[] d = new float[b];</w:t>
      </w:r>
    </w:p>
    <w:p w:rsidR="00CC5AAA" w:rsidRDefault="00CC5AAA" w:rsidP="00CC5AAA"/>
    <w:p w:rsidR="00CC5AAA" w:rsidRDefault="00CC5AAA" w:rsidP="00CC5AAA">
      <w:r>
        <w:t xml:space="preserve">        System.out.println("ROUTE MODULE");</w:t>
      </w:r>
    </w:p>
    <w:p w:rsidR="00CC5AAA" w:rsidRDefault="00CC5AAA" w:rsidP="00CC5AAA">
      <w:r>
        <w:t xml:space="preserve">        System.out.println("_________________________________________________________________________________________________________");</w:t>
      </w:r>
    </w:p>
    <w:p w:rsidR="00CC5AAA" w:rsidRDefault="00CC5AAA" w:rsidP="00CC5AAA">
      <w:r>
        <w:t xml:space="preserve">        for (int i = 0; i &lt; sp.length; i++) {</w:t>
      </w:r>
    </w:p>
    <w:p w:rsidR="00CC5AAA" w:rsidRDefault="00CC5AAA" w:rsidP="00CC5AAA">
      <w:r>
        <w:t xml:space="preserve">            System.out.println("ENTER ROUTE ID");</w:t>
      </w:r>
    </w:p>
    <w:p w:rsidR="00CC5AAA" w:rsidRDefault="00CC5AAA" w:rsidP="00CC5AAA">
      <w:r>
        <w:t xml:space="preserve">            rid[i] = s.nextInt();</w:t>
      </w:r>
    </w:p>
    <w:p w:rsidR="00CC5AAA" w:rsidRDefault="00CC5AAA" w:rsidP="00CC5AAA">
      <w:r>
        <w:t xml:space="preserve">            s.nextLine();</w:t>
      </w:r>
    </w:p>
    <w:p w:rsidR="00CC5AAA" w:rsidRDefault="00CC5AAA" w:rsidP="00CC5AAA">
      <w:r>
        <w:lastRenderedPageBreak/>
        <w:t xml:space="preserve">            System.out.println("START POINT LOCATION NAME" + (i + 1));</w:t>
      </w:r>
    </w:p>
    <w:p w:rsidR="00CC5AAA" w:rsidRDefault="00CC5AAA" w:rsidP="00CC5AAA">
      <w:r>
        <w:t xml:space="preserve">            sp[i] = s.nextLine();</w:t>
      </w:r>
    </w:p>
    <w:p w:rsidR="00CC5AAA" w:rsidRDefault="00CC5AAA" w:rsidP="00CC5AAA">
      <w:r>
        <w:t xml:space="preserve">            System.out.println("ENDING POINT LOCATION NAME" + (i + 1));</w:t>
      </w:r>
    </w:p>
    <w:p w:rsidR="00CC5AAA" w:rsidRDefault="00CC5AAA" w:rsidP="00CC5AAA">
      <w:r>
        <w:t xml:space="preserve">            ep[i] = s.nextLine();</w:t>
      </w:r>
    </w:p>
    <w:p w:rsidR="00CC5AAA" w:rsidRDefault="00CC5AAA" w:rsidP="00CC5AAA">
      <w:r>
        <w:t xml:space="preserve">            System.out.println("ENTER TOTAL NUMBER OF STOPS" + (i + 1));</w:t>
      </w:r>
    </w:p>
    <w:p w:rsidR="00CC5AAA" w:rsidRDefault="00CC5AAA" w:rsidP="00CC5AAA">
      <w:r>
        <w:t xml:space="preserve">            ns[i] = s.nextInt();</w:t>
      </w:r>
    </w:p>
    <w:p w:rsidR="00CC5AAA" w:rsidRDefault="00CC5AAA" w:rsidP="00CC5AAA">
      <w:r>
        <w:t xml:space="preserve">            System.out.println("ENTER DISTANCE IN KMS" + (i + 1));</w:t>
      </w:r>
    </w:p>
    <w:p w:rsidR="00CC5AAA" w:rsidRDefault="00CC5AAA" w:rsidP="00CC5AAA">
      <w:r>
        <w:t xml:space="preserve">            d[i] = s.nextFloat();</w:t>
      </w:r>
    </w:p>
    <w:p w:rsidR="00CC5AAA" w:rsidRDefault="00CC5AAA" w:rsidP="00CC5AAA">
      <w:r>
        <w:t xml:space="preserve">        }</w:t>
      </w:r>
    </w:p>
    <w:p w:rsidR="00CC5AAA" w:rsidRDefault="00CC5AAA" w:rsidP="00CC5AAA"/>
    <w:p w:rsidR="00CC5AAA" w:rsidRDefault="00CC5AAA" w:rsidP="00CC5AAA">
      <w:r>
        <w:t xml:space="preserve">        System.out.println("ROUTE ID:         START POINT:     END POINT LOCATION:     NUMBER OF STOPS:       TOTAL DISTANCE:");</w:t>
      </w:r>
    </w:p>
    <w:p w:rsidR="00CC5AAA" w:rsidRDefault="00CC5AAA" w:rsidP="00CC5AAA">
      <w:r>
        <w:t xml:space="preserve">        for (int i = 0; i &lt; sp.length; i++) {</w:t>
      </w:r>
    </w:p>
    <w:p w:rsidR="00CC5AAA" w:rsidRDefault="00CC5AAA" w:rsidP="00CC5AAA"/>
    <w:p w:rsidR="00CC5AAA" w:rsidRDefault="00CC5AAA" w:rsidP="00CC5AAA">
      <w:r>
        <w:t xml:space="preserve">            System.out.printf("%-20d %-20s %-20s %-20d %-20f\n", rid[i], sp[i], ep[i], ns[i],d[i]);</w:t>
      </w:r>
    </w:p>
    <w:p w:rsidR="00CC5AAA" w:rsidRDefault="00CC5AAA" w:rsidP="00CC5AAA">
      <w:r>
        <w:t xml:space="preserve">        }</w:t>
      </w:r>
    </w:p>
    <w:p w:rsidR="00CC5AAA" w:rsidRDefault="00CC5AAA" w:rsidP="00CC5AAA"/>
    <w:p w:rsidR="00CC5AAA" w:rsidRDefault="00CC5AAA" w:rsidP="00CC5AAA">
      <w:r>
        <w:t xml:space="preserve">        System.out.println("if you want to see any individual record press S");</w:t>
      </w:r>
    </w:p>
    <w:p w:rsidR="00CC5AAA" w:rsidRDefault="00CC5AAA" w:rsidP="00CC5AAA">
      <w:r>
        <w:t xml:space="preserve">        char c = s.next().charAt(0);</w:t>
      </w:r>
    </w:p>
    <w:p w:rsidR="00CC5AAA" w:rsidRDefault="00CC5AAA" w:rsidP="00CC5AAA"/>
    <w:p w:rsidR="00CC5AAA" w:rsidRDefault="00CC5AAA" w:rsidP="00CC5AAA">
      <w:r>
        <w:t xml:space="preserve">        while (c == 's' || c == 'S') {</w:t>
      </w:r>
    </w:p>
    <w:p w:rsidR="00CC5AAA" w:rsidRDefault="00CC5AAA" w:rsidP="00CC5AAA">
      <w:r>
        <w:t xml:space="preserve">            System.out.println("if you want to see any individual record enter route id");</w:t>
      </w:r>
    </w:p>
    <w:p w:rsidR="00CC5AAA" w:rsidRDefault="00CC5AAA" w:rsidP="00CC5AAA">
      <w:r>
        <w:t xml:space="preserve">            int srid = s.nextInt();</w:t>
      </w:r>
    </w:p>
    <w:p w:rsidR="00CC5AAA" w:rsidRDefault="00CC5AAA" w:rsidP="00CC5AAA"/>
    <w:p w:rsidR="00CC5AAA" w:rsidRDefault="00CC5AAA" w:rsidP="00CC5AAA">
      <w:r>
        <w:t xml:space="preserve">            for (int i = 0; i &lt; sp.length; i++) {</w:t>
      </w:r>
    </w:p>
    <w:p w:rsidR="00CC5AAA" w:rsidRDefault="00CC5AAA" w:rsidP="00CC5AAA"/>
    <w:p w:rsidR="00CC5AAA" w:rsidRDefault="00CC5AAA" w:rsidP="00CC5AAA">
      <w:r>
        <w:lastRenderedPageBreak/>
        <w:t xml:space="preserve">                if (rid[i] == srid) {</w:t>
      </w:r>
    </w:p>
    <w:p w:rsidR="00CC5AAA" w:rsidRDefault="00CC5AAA" w:rsidP="00CC5AAA">
      <w:r>
        <w:t xml:space="preserve">                    System.out.println("ROUTE ID:         START POINT:     END POINT LOCATION:     NUMBER OF STOPS:       TOTAL DISTANCE:");</w:t>
      </w:r>
    </w:p>
    <w:p w:rsidR="00CC5AAA" w:rsidRDefault="00CC5AAA" w:rsidP="00CC5AAA">
      <w:r>
        <w:t xml:space="preserve">                    System.out.printf("%-20d %-20s %-20s %-20d %-20.2f\n", rid[i], sp[i], ep[i], ns[i],d[i]);</w:t>
      </w:r>
    </w:p>
    <w:p w:rsidR="00CC5AAA" w:rsidRDefault="00CC5AAA" w:rsidP="00CC5AAA">
      <w:r>
        <w:t xml:space="preserve">                }}</w:t>
      </w:r>
    </w:p>
    <w:p w:rsidR="00CC5AAA" w:rsidRDefault="00CC5AAA" w:rsidP="00CC5AAA">
      <w:r>
        <w:t xml:space="preserve">                System.out.println("if you want to see any other record press 's' again");</w:t>
      </w:r>
    </w:p>
    <w:p w:rsidR="00CC5AAA" w:rsidRDefault="00CC5AAA" w:rsidP="00CC5AAA">
      <w:r>
        <w:t xml:space="preserve">                c = s.next().charAt(0);</w:t>
      </w:r>
    </w:p>
    <w:p w:rsidR="00CC5AAA" w:rsidRDefault="00CC5AAA" w:rsidP="00CC5AAA"/>
    <w:p w:rsidR="00CC5AAA" w:rsidRDefault="00CC5AAA" w:rsidP="00CC5AAA">
      <w:r>
        <w:t xml:space="preserve">            </w:t>
      </w:r>
    </w:p>
    <w:p w:rsidR="00CC5AAA" w:rsidRDefault="00CC5AAA" w:rsidP="00CC5AAA">
      <w:r>
        <w:t xml:space="preserve">        }</w:t>
      </w:r>
    </w:p>
    <w:p w:rsidR="00CC5AAA" w:rsidRDefault="00CC5AAA" w:rsidP="00CC5AAA"/>
    <w:p w:rsidR="00CC5AAA" w:rsidRPr="00CC5AAA" w:rsidRDefault="00CC5AAA" w:rsidP="00CC5AAA">
      <w:r>
        <w:t xml:space="preserve">    }</w:t>
      </w:r>
    </w:p>
    <w:p w:rsidR="00284E10" w:rsidRDefault="006A7608">
      <w:pPr>
        <w:pStyle w:val="Heading3"/>
      </w:pPr>
      <w:bookmarkStart w:id="10" w:name="_Toc215769589"/>
      <w:r>
        <w:t>C. Driver Module</w:t>
      </w:r>
      <w:bookmarkEnd w:id="10"/>
    </w:p>
    <w:p w:rsidR="00284E10" w:rsidRDefault="006A7608">
      <w:r>
        <w:t>Fields used: Driver Name, ID, License Number, Contact, Salary, Salary After Tax.</w:t>
      </w:r>
      <w:r>
        <w:br/>
        <w:t>Uses tax function to calculate salary after deductions.</w:t>
      </w:r>
    </w:p>
    <w:p w:rsidR="00CC5AAA" w:rsidRDefault="00CC5AAA" w:rsidP="00CC5AAA">
      <w:pPr>
        <w:pStyle w:val="Heading3"/>
      </w:pPr>
      <w:bookmarkStart w:id="11" w:name="_Toc215769590"/>
      <w:r>
        <w:t>Driver Module Code</w:t>
      </w:r>
      <w:bookmarkEnd w:id="11"/>
    </w:p>
    <w:p w:rsidR="00CC5AAA" w:rsidRDefault="00CC5AAA" w:rsidP="00CC5AAA">
      <w:r>
        <w:t>//driver function</w:t>
      </w:r>
    </w:p>
    <w:p w:rsidR="00CC5AAA" w:rsidRDefault="00CC5AAA" w:rsidP="00CC5AAA">
      <w:r>
        <w:t xml:space="preserve">    public static void driver() {</w:t>
      </w:r>
    </w:p>
    <w:p w:rsidR="00CC5AAA" w:rsidRDefault="00CC5AAA" w:rsidP="00CC5AAA">
      <w:r>
        <w:t xml:space="preserve">        Scanner s = new Scanner(System.in);</w:t>
      </w:r>
    </w:p>
    <w:p w:rsidR="00CC5AAA" w:rsidRDefault="00CC5AAA" w:rsidP="00CC5AAA">
      <w:r>
        <w:t xml:space="preserve">        System.out.println("enter numbers of records you want to store");</w:t>
      </w:r>
    </w:p>
    <w:p w:rsidR="00CC5AAA" w:rsidRDefault="00CC5AAA" w:rsidP="00CC5AAA">
      <w:r>
        <w:t xml:space="preserve">        int b=s.nextInt();</w:t>
      </w:r>
    </w:p>
    <w:p w:rsidR="00CC5AAA" w:rsidRDefault="00CC5AAA" w:rsidP="00CC5AAA">
      <w:r>
        <w:t xml:space="preserve">        int[] did = new int[b];</w:t>
      </w:r>
    </w:p>
    <w:p w:rsidR="00CC5AAA" w:rsidRDefault="00CC5AAA" w:rsidP="00CC5AAA">
      <w:r>
        <w:t xml:space="preserve">        String[] dn = new String[b];</w:t>
      </w:r>
    </w:p>
    <w:p w:rsidR="00CC5AAA" w:rsidRDefault="00CC5AAA" w:rsidP="00CC5AAA">
      <w:r>
        <w:t xml:space="preserve">        String[] dln = new String[b];</w:t>
      </w:r>
    </w:p>
    <w:p w:rsidR="00CC5AAA" w:rsidRDefault="00CC5AAA" w:rsidP="00CC5AAA">
      <w:r>
        <w:t xml:space="preserve">        int[] dc = new int[b];</w:t>
      </w:r>
    </w:p>
    <w:p w:rsidR="00CC5AAA" w:rsidRDefault="00CC5AAA" w:rsidP="00CC5AAA">
      <w:r>
        <w:t xml:space="preserve">        int[] ds = new int[b];</w:t>
      </w:r>
    </w:p>
    <w:p w:rsidR="00CC5AAA" w:rsidRDefault="00CC5AAA" w:rsidP="00CC5AAA">
      <w:r>
        <w:t xml:space="preserve">        double[] st = new double[b];</w:t>
      </w:r>
    </w:p>
    <w:p w:rsidR="00CC5AAA" w:rsidRDefault="00CC5AAA" w:rsidP="00CC5AAA">
      <w:r>
        <w:lastRenderedPageBreak/>
        <w:t xml:space="preserve">        System.out.println("DRIVER MODULE");</w:t>
      </w:r>
    </w:p>
    <w:p w:rsidR="00CC5AAA" w:rsidRDefault="00CC5AAA" w:rsidP="00CC5AAA">
      <w:r>
        <w:t xml:space="preserve">        System.out.println("_________________________________________________________________________________________________________");</w:t>
      </w:r>
    </w:p>
    <w:p w:rsidR="00CC5AAA" w:rsidRDefault="00CC5AAA" w:rsidP="00CC5AAA">
      <w:r>
        <w:t xml:space="preserve">        s.nextLine();</w:t>
      </w:r>
    </w:p>
    <w:p w:rsidR="00CC5AAA" w:rsidRDefault="00CC5AAA" w:rsidP="00CC5AAA">
      <w:r>
        <w:t xml:space="preserve">        for (int i = 0; i &lt; st.length; i++) {</w:t>
      </w:r>
    </w:p>
    <w:p w:rsidR="00CC5AAA" w:rsidRDefault="00CC5AAA" w:rsidP="00CC5AAA">
      <w:r>
        <w:t xml:space="preserve">            </w:t>
      </w:r>
    </w:p>
    <w:p w:rsidR="00CC5AAA" w:rsidRDefault="00CC5AAA" w:rsidP="00CC5AAA">
      <w:r>
        <w:t xml:space="preserve">            System.out.println("Enter driver name: " + (i + 1));</w:t>
      </w:r>
    </w:p>
    <w:p w:rsidR="00CC5AAA" w:rsidRDefault="00CC5AAA" w:rsidP="00CC5AAA">
      <w:r>
        <w:t xml:space="preserve">            dn[i] = s.nextLine();</w:t>
      </w:r>
    </w:p>
    <w:p w:rsidR="00CC5AAA" w:rsidRDefault="00CC5AAA" w:rsidP="00CC5AAA"/>
    <w:p w:rsidR="00CC5AAA" w:rsidRDefault="00CC5AAA" w:rsidP="00CC5AAA">
      <w:r>
        <w:t xml:space="preserve">            System.out.println("Enter driver id" + (i + 1));</w:t>
      </w:r>
    </w:p>
    <w:p w:rsidR="00CC5AAA" w:rsidRDefault="00CC5AAA" w:rsidP="00CC5AAA">
      <w:r>
        <w:t xml:space="preserve">            did[i] = s.nextInt();</w:t>
      </w:r>
    </w:p>
    <w:p w:rsidR="00CC5AAA" w:rsidRDefault="00CC5AAA" w:rsidP="00CC5AAA">
      <w:r>
        <w:t xml:space="preserve">            s.nextLine();</w:t>
      </w:r>
    </w:p>
    <w:p w:rsidR="00CC5AAA" w:rsidRDefault="00CC5AAA" w:rsidP="00CC5AAA">
      <w:r>
        <w:t xml:space="preserve">            System.out.println("Enter License Number: " + (i + 1));</w:t>
      </w:r>
    </w:p>
    <w:p w:rsidR="00CC5AAA" w:rsidRDefault="00CC5AAA" w:rsidP="00CC5AAA">
      <w:r>
        <w:t xml:space="preserve">            dln[i] = s.nextLine();</w:t>
      </w:r>
    </w:p>
    <w:p w:rsidR="00CC5AAA" w:rsidRDefault="00CC5AAA" w:rsidP="00CC5AAA">
      <w:r>
        <w:t xml:space="preserve">            System.out.println("Enter driver contact:" + (i + 1));</w:t>
      </w:r>
    </w:p>
    <w:p w:rsidR="00CC5AAA" w:rsidRDefault="00CC5AAA" w:rsidP="00CC5AAA">
      <w:r>
        <w:t xml:space="preserve">            dc[i] = s.nextInt();</w:t>
      </w:r>
    </w:p>
    <w:p w:rsidR="00CC5AAA" w:rsidRDefault="00CC5AAA" w:rsidP="00CC5AAA">
      <w:r>
        <w:t xml:space="preserve">            System.out.println("Enter driver salary:" + (i + 1));</w:t>
      </w:r>
    </w:p>
    <w:p w:rsidR="00CC5AAA" w:rsidRDefault="00CC5AAA" w:rsidP="00CC5AAA"/>
    <w:p w:rsidR="00CC5AAA" w:rsidRDefault="00CC5AAA" w:rsidP="00CC5AAA">
      <w:r>
        <w:t xml:space="preserve">            ds[i] = s.nextInt();</w:t>
      </w:r>
    </w:p>
    <w:p w:rsidR="00CC5AAA" w:rsidRDefault="00CC5AAA" w:rsidP="00CC5AAA">
      <w:r>
        <w:t xml:space="preserve">            st[i] = tax(ds[i]);</w:t>
      </w:r>
    </w:p>
    <w:p w:rsidR="00CC5AAA" w:rsidRDefault="00CC5AAA" w:rsidP="00CC5AAA">
      <w:r>
        <w:t xml:space="preserve">        }</w:t>
      </w:r>
    </w:p>
    <w:p w:rsidR="00CC5AAA" w:rsidRDefault="00CC5AAA" w:rsidP="00CC5AAA">
      <w:r>
        <w:t xml:space="preserve">        System.out.println("_________________________________________________________________________________________________________");</w:t>
      </w:r>
    </w:p>
    <w:p w:rsidR="00CC5AAA" w:rsidRDefault="00CC5AAA" w:rsidP="00CC5AAA"/>
    <w:p w:rsidR="00CC5AAA" w:rsidRDefault="00CC5AAA" w:rsidP="00CC5AAA">
      <w:r>
        <w:t xml:space="preserve">        System.out.println("Name:           license no:              id:              contact:             salary:           salary after tax");</w:t>
      </w:r>
    </w:p>
    <w:p w:rsidR="00CC5AAA" w:rsidRDefault="00CC5AAA" w:rsidP="00CC5AAA">
      <w:r>
        <w:lastRenderedPageBreak/>
        <w:t xml:space="preserve">        for (int x = 0; x &lt; st.length; x++) {</w:t>
      </w:r>
    </w:p>
    <w:p w:rsidR="00CC5AAA" w:rsidRDefault="00CC5AAA" w:rsidP="00CC5AAA">
      <w:r>
        <w:t xml:space="preserve">            System.out.printf("%-20s %-20s %-20d %-20d %-20d %-20f \n", dn[x], dln[x], did[x], dc[x], ds[x], st[x]);</w:t>
      </w:r>
    </w:p>
    <w:p w:rsidR="00CC5AAA" w:rsidRDefault="00CC5AAA" w:rsidP="00CC5AAA">
      <w:r>
        <w:t xml:space="preserve">        }</w:t>
      </w:r>
    </w:p>
    <w:p w:rsidR="00CC5AAA" w:rsidRDefault="00CC5AAA" w:rsidP="00CC5AAA">
      <w:r>
        <w:t xml:space="preserve">        System.out.println("if you want to see any individual record press S");</w:t>
      </w:r>
    </w:p>
    <w:p w:rsidR="00CC5AAA" w:rsidRDefault="00CC5AAA" w:rsidP="00CC5AAA">
      <w:r>
        <w:t xml:space="preserve">        char c = s.next().charAt(0);</w:t>
      </w:r>
    </w:p>
    <w:p w:rsidR="00CC5AAA" w:rsidRDefault="00CC5AAA" w:rsidP="00CC5AAA">
      <w:r>
        <w:t xml:space="preserve">        while (c == 's' || c == 'S') {</w:t>
      </w:r>
    </w:p>
    <w:p w:rsidR="00CC5AAA" w:rsidRDefault="00CC5AAA" w:rsidP="00CC5AAA">
      <w:r>
        <w:t xml:space="preserve">            System.out.println("if you want to see any individual record enter driver id");</w:t>
      </w:r>
    </w:p>
    <w:p w:rsidR="00CC5AAA" w:rsidRDefault="00CC5AAA" w:rsidP="00CC5AAA">
      <w:r>
        <w:t xml:space="preserve">            int sdid = s.nextInt();</w:t>
      </w:r>
    </w:p>
    <w:p w:rsidR="00CC5AAA" w:rsidRDefault="00CC5AAA" w:rsidP="00CC5AAA">
      <w:r>
        <w:t xml:space="preserve">            for (int y = 0; y &lt; st.length; y++) {</w:t>
      </w:r>
    </w:p>
    <w:p w:rsidR="00CC5AAA" w:rsidRDefault="00CC5AAA" w:rsidP="00CC5AAA"/>
    <w:p w:rsidR="00CC5AAA" w:rsidRDefault="00CC5AAA" w:rsidP="00CC5AAA">
      <w:r>
        <w:t xml:space="preserve">                if (did[y] == sdid) {</w:t>
      </w:r>
    </w:p>
    <w:p w:rsidR="00CC5AAA" w:rsidRDefault="00CC5AAA" w:rsidP="00CC5AAA">
      <w:r>
        <w:t xml:space="preserve">                    System.out.println("Name:           license no:              id:              contact:             salary:           salary after tax");</w:t>
      </w:r>
    </w:p>
    <w:p w:rsidR="00CC5AAA" w:rsidRDefault="00CC5AAA" w:rsidP="00CC5AAA">
      <w:r>
        <w:t xml:space="preserve">                    System.out.printf("%-20s %-20s %-20d %-20d %-20d %-20f \n", dn[y], dln[y], did[y], dc[y], ds[y], st[y]);</w:t>
      </w:r>
    </w:p>
    <w:p w:rsidR="00CC5AAA" w:rsidRDefault="00CC5AAA" w:rsidP="00CC5AAA">
      <w:r>
        <w:t xml:space="preserve">                }</w:t>
      </w:r>
    </w:p>
    <w:p w:rsidR="00CC5AAA" w:rsidRDefault="00CC5AAA" w:rsidP="00CC5AAA">
      <w:r>
        <w:t xml:space="preserve">            }</w:t>
      </w:r>
    </w:p>
    <w:p w:rsidR="00CC5AAA" w:rsidRDefault="00CC5AAA" w:rsidP="00CC5AAA">
      <w:r>
        <w:t xml:space="preserve">            System.out.println("if you want to see any other record press 's' again");</w:t>
      </w:r>
    </w:p>
    <w:p w:rsidR="00CC5AAA" w:rsidRDefault="00CC5AAA" w:rsidP="00CC5AAA">
      <w:r>
        <w:t xml:space="preserve">            c = s.next().charAt(0);</w:t>
      </w:r>
    </w:p>
    <w:p w:rsidR="00CC5AAA" w:rsidRDefault="00CC5AAA" w:rsidP="00CC5AAA"/>
    <w:p w:rsidR="00CC5AAA" w:rsidRDefault="00CC5AAA" w:rsidP="00CC5AAA">
      <w:r>
        <w:t xml:space="preserve">        }</w:t>
      </w:r>
    </w:p>
    <w:p w:rsidR="00CC5AAA" w:rsidRDefault="00CC5AAA" w:rsidP="00CC5AAA"/>
    <w:p w:rsidR="00CC5AAA" w:rsidRPr="00CC5AAA" w:rsidRDefault="00CC5AAA" w:rsidP="00CC5AAA">
      <w:r>
        <w:t xml:space="preserve">    }</w:t>
      </w:r>
    </w:p>
    <w:p w:rsidR="00284E10" w:rsidRDefault="006A7608">
      <w:pPr>
        <w:pStyle w:val="Heading3"/>
      </w:pPr>
      <w:bookmarkStart w:id="12" w:name="_Toc215769591"/>
      <w:r>
        <w:t>D. Stud</w:t>
      </w:r>
      <w:r>
        <w:t>ent Module</w:t>
      </w:r>
      <w:bookmarkEnd w:id="12"/>
    </w:p>
    <w:p w:rsidR="00284E10" w:rsidRDefault="006A7608">
      <w:r>
        <w:t>Fields used: Student Name, Age, ID, Gender, Location, Contact, Distance, Fare, Status, Discounted Fare.</w:t>
      </w:r>
      <w:r>
        <w:br/>
        <w:t>Uses fare function and discount function.</w:t>
      </w:r>
    </w:p>
    <w:p w:rsidR="00CC5AAA" w:rsidRDefault="00CC5AAA" w:rsidP="00CC5AAA">
      <w:pPr>
        <w:pStyle w:val="Heading3"/>
      </w:pPr>
      <w:bookmarkStart w:id="13" w:name="_Toc215769592"/>
      <w:r>
        <w:lastRenderedPageBreak/>
        <w:t>Student Module Code</w:t>
      </w:r>
      <w:bookmarkEnd w:id="13"/>
    </w:p>
    <w:p w:rsidR="00CC5AAA" w:rsidRDefault="00CC5AAA" w:rsidP="00CC5AAA">
      <w:r>
        <w:t>public static void student() {</w:t>
      </w:r>
    </w:p>
    <w:p w:rsidR="00CC5AAA" w:rsidRDefault="00CC5AAA" w:rsidP="00CC5AAA">
      <w:r>
        <w:t xml:space="preserve">        Scanner s = new Scanner(System.in);</w:t>
      </w:r>
    </w:p>
    <w:p w:rsidR="00CC5AAA" w:rsidRDefault="00CC5AAA" w:rsidP="00CC5AAA">
      <w:r>
        <w:t xml:space="preserve">         System.out.println("enter numbers of records you want to store");</w:t>
      </w:r>
    </w:p>
    <w:p w:rsidR="00CC5AAA" w:rsidRDefault="00CC5AAA" w:rsidP="00CC5AAA">
      <w:r>
        <w:t xml:space="preserve">        int b=s.nextInt();</w:t>
      </w:r>
    </w:p>
    <w:p w:rsidR="00CC5AAA" w:rsidRDefault="00CC5AAA" w:rsidP="00CC5AAA">
      <w:r>
        <w:t xml:space="preserve">        {</w:t>
      </w:r>
    </w:p>
    <w:p w:rsidR="00CC5AAA" w:rsidRDefault="00CC5AAA" w:rsidP="00CC5AAA"/>
    <w:p w:rsidR="00CC5AAA" w:rsidRDefault="00CC5AAA" w:rsidP="00CC5AAA">
      <w:r>
        <w:t xml:space="preserve">            int[] sid = new int[b];</w:t>
      </w:r>
    </w:p>
    <w:p w:rsidR="00CC5AAA" w:rsidRDefault="00CC5AAA" w:rsidP="00CC5AAA">
      <w:r>
        <w:t xml:space="preserve">            int[] sa = new int[b];</w:t>
      </w:r>
    </w:p>
    <w:p w:rsidR="00CC5AAA" w:rsidRDefault="00CC5AAA" w:rsidP="00CC5AAA">
      <w:r>
        <w:t xml:space="preserve">            String[] sn = new String[b];</w:t>
      </w:r>
    </w:p>
    <w:p w:rsidR="00CC5AAA" w:rsidRDefault="00CC5AAA" w:rsidP="00CC5AAA">
      <w:r>
        <w:t xml:space="preserve">            String[] sg = new String[b];</w:t>
      </w:r>
    </w:p>
    <w:p w:rsidR="00CC5AAA" w:rsidRDefault="00CC5AAA" w:rsidP="00CC5AAA">
      <w:r>
        <w:t xml:space="preserve">            String[] shl = new String[b];</w:t>
      </w:r>
    </w:p>
    <w:p w:rsidR="00CC5AAA" w:rsidRDefault="00CC5AAA" w:rsidP="00CC5AAA">
      <w:r>
        <w:t xml:space="preserve">            int[] sc = new int[b];</w:t>
      </w:r>
    </w:p>
    <w:p w:rsidR="00CC5AAA" w:rsidRDefault="00CC5AAA" w:rsidP="00CC5AAA">
      <w:r>
        <w:t xml:space="preserve">            int[] sd = new int[b];</w:t>
      </w:r>
    </w:p>
    <w:p w:rsidR="00CC5AAA" w:rsidRDefault="00CC5AAA" w:rsidP="00CC5AAA">
      <w:r>
        <w:t xml:space="preserve">            int[] f = new int[b];</w:t>
      </w:r>
    </w:p>
    <w:p w:rsidR="00CC5AAA" w:rsidRDefault="00CC5AAA" w:rsidP="00CC5AAA">
      <w:r>
        <w:t xml:space="preserve">            int[] df = new int[b];</w:t>
      </w:r>
    </w:p>
    <w:p w:rsidR="00CC5AAA" w:rsidRDefault="00CC5AAA" w:rsidP="00CC5AAA">
      <w:r>
        <w:t xml:space="preserve">            </w:t>
      </w:r>
    </w:p>
    <w:p w:rsidR="00CC5AAA" w:rsidRDefault="00CC5AAA" w:rsidP="00CC5AAA">
      <w:r>
        <w:t xml:space="preserve">            int[] status = new int[b];</w:t>
      </w:r>
    </w:p>
    <w:p w:rsidR="00CC5AAA" w:rsidRDefault="00CC5AAA" w:rsidP="00CC5AAA">
      <w:r>
        <w:t xml:space="preserve">            //starting</w:t>
      </w:r>
    </w:p>
    <w:p w:rsidR="00CC5AAA" w:rsidRDefault="00CC5AAA" w:rsidP="00CC5AAA"/>
    <w:p w:rsidR="00CC5AAA" w:rsidRDefault="00CC5AAA" w:rsidP="00CC5AAA">
      <w:r>
        <w:t xml:space="preserve">            System.out.println("STUDENT MODULE");</w:t>
      </w:r>
    </w:p>
    <w:p w:rsidR="00CC5AAA" w:rsidRDefault="00CC5AAA" w:rsidP="00CC5AAA">
      <w:r>
        <w:t xml:space="preserve">            System.out.println("_________________________________________________________________________________________________________");</w:t>
      </w:r>
    </w:p>
    <w:p w:rsidR="00CC5AAA" w:rsidRDefault="00CC5AAA" w:rsidP="00CC5AAA">
      <w:r>
        <w:t>s.nextLine();</w:t>
      </w:r>
    </w:p>
    <w:p w:rsidR="00CC5AAA" w:rsidRDefault="00CC5AAA" w:rsidP="00CC5AAA">
      <w:r>
        <w:t xml:space="preserve">            for (int i = 0; i &lt; sc.length; i++) {</w:t>
      </w:r>
    </w:p>
    <w:p w:rsidR="00CC5AAA" w:rsidRDefault="00CC5AAA" w:rsidP="00CC5AAA">
      <w:r>
        <w:t xml:space="preserve">                </w:t>
      </w:r>
    </w:p>
    <w:p w:rsidR="00CC5AAA" w:rsidRDefault="00CC5AAA" w:rsidP="00CC5AAA">
      <w:r>
        <w:lastRenderedPageBreak/>
        <w:t xml:space="preserve">                System.out.println("Enter student name:" + (i + 1));</w:t>
      </w:r>
    </w:p>
    <w:p w:rsidR="00CC5AAA" w:rsidRDefault="00CC5AAA" w:rsidP="00CC5AAA">
      <w:r>
        <w:t xml:space="preserve">                sn[i] = s.nextLine();</w:t>
      </w:r>
    </w:p>
    <w:p w:rsidR="00CC5AAA" w:rsidRDefault="00CC5AAA" w:rsidP="00CC5AAA"/>
    <w:p w:rsidR="00CC5AAA" w:rsidRDefault="00CC5AAA" w:rsidP="00CC5AAA">
      <w:r>
        <w:t xml:space="preserve">                System.out.println("Enter student id:" + (i + 1));</w:t>
      </w:r>
    </w:p>
    <w:p w:rsidR="00CC5AAA" w:rsidRDefault="00CC5AAA" w:rsidP="00CC5AAA">
      <w:r>
        <w:t xml:space="preserve">                sid[i] = s.nextInt();</w:t>
      </w:r>
    </w:p>
    <w:p w:rsidR="00CC5AAA" w:rsidRDefault="00CC5AAA" w:rsidP="00CC5AAA">
      <w:r>
        <w:t xml:space="preserve">                System.out.println("Enter student age:" + (i + 1));</w:t>
      </w:r>
    </w:p>
    <w:p w:rsidR="00CC5AAA" w:rsidRDefault="00CC5AAA" w:rsidP="00CC5AAA">
      <w:r>
        <w:t xml:space="preserve">                sa[i] = s.nextInt();</w:t>
      </w:r>
    </w:p>
    <w:p w:rsidR="00CC5AAA" w:rsidRDefault="00CC5AAA" w:rsidP="00CC5AAA">
      <w:r>
        <w:t xml:space="preserve">                s.nextLine();</w:t>
      </w:r>
    </w:p>
    <w:p w:rsidR="00CC5AAA" w:rsidRDefault="00CC5AAA" w:rsidP="00CC5AAA">
      <w:r>
        <w:t xml:space="preserve">                System.out.println("Enter student Gender:" + (i + 1));</w:t>
      </w:r>
    </w:p>
    <w:p w:rsidR="00CC5AAA" w:rsidRDefault="00CC5AAA" w:rsidP="00CC5AAA">
      <w:r>
        <w:t xml:space="preserve">                sg[i] = s.nextLine();</w:t>
      </w:r>
    </w:p>
    <w:p w:rsidR="00CC5AAA" w:rsidRDefault="00CC5AAA" w:rsidP="00CC5AAA"/>
    <w:p w:rsidR="00CC5AAA" w:rsidRDefault="00CC5AAA" w:rsidP="00CC5AAA">
      <w:r>
        <w:t xml:space="preserve">                System.out.println("student home location name:" + (i + 1));</w:t>
      </w:r>
    </w:p>
    <w:p w:rsidR="00CC5AAA" w:rsidRDefault="00CC5AAA" w:rsidP="00CC5AAA">
      <w:r>
        <w:t xml:space="preserve">                shl[i] = s.nextLine();</w:t>
      </w:r>
    </w:p>
    <w:p w:rsidR="00CC5AAA" w:rsidRDefault="00CC5AAA" w:rsidP="00CC5AAA">
      <w:r>
        <w:t xml:space="preserve">                System.out.println("Enter student contact:" + (i + 1));</w:t>
      </w:r>
    </w:p>
    <w:p w:rsidR="00CC5AAA" w:rsidRDefault="00CC5AAA" w:rsidP="00CC5AAA">
      <w:r>
        <w:t xml:space="preserve">                sc[i] = s.nextInt();</w:t>
      </w:r>
    </w:p>
    <w:p w:rsidR="00CC5AAA" w:rsidRDefault="00CC5AAA" w:rsidP="00CC5AAA">
      <w:r>
        <w:t xml:space="preserve">                System.out.println("enter total distance in kms:" + (i + 1));</w:t>
      </w:r>
    </w:p>
    <w:p w:rsidR="00CC5AAA" w:rsidRDefault="00CC5AAA" w:rsidP="00CC5AAA">
      <w:r>
        <w:t xml:space="preserve">                sd[i] = s.nextInt();</w:t>
      </w:r>
    </w:p>
    <w:p w:rsidR="00CC5AAA" w:rsidRDefault="00CC5AAA" w:rsidP="00CC5AAA">
      <w:r>
        <w:t xml:space="preserve">                s.nextLine();</w:t>
      </w:r>
    </w:p>
    <w:p w:rsidR="00CC5AAA" w:rsidRDefault="00CC5AAA" w:rsidP="00CC5AAA">
      <w:r>
        <w:t xml:space="preserve">                f[i] = fare(sd[i]);</w:t>
      </w:r>
    </w:p>
    <w:p w:rsidR="00CC5AAA" w:rsidRDefault="00CC5AAA" w:rsidP="00CC5AAA">
      <w:r>
        <w:t xml:space="preserve">                df[i] = discount(f[i]);</w:t>
      </w:r>
    </w:p>
    <w:p w:rsidR="00CC5AAA" w:rsidRDefault="00CC5AAA" w:rsidP="00CC5AAA">
      <w:r>
        <w:t xml:space="preserve">                if (df[i] == f[i]) {</w:t>
      </w:r>
    </w:p>
    <w:p w:rsidR="00CC5AAA" w:rsidRDefault="00CC5AAA" w:rsidP="00CC5AAA">
      <w:r>
        <w:t xml:space="preserve">                    status[i] = 0;</w:t>
      </w:r>
    </w:p>
    <w:p w:rsidR="00CC5AAA" w:rsidRDefault="00CC5AAA" w:rsidP="00CC5AAA"/>
    <w:p w:rsidR="00CC5AAA" w:rsidRDefault="00CC5AAA" w:rsidP="00CC5AAA">
      <w:r>
        <w:t xml:space="preserve">                    </w:t>
      </w:r>
    </w:p>
    <w:p w:rsidR="00CC5AAA" w:rsidRDefault="00CC5AAA" w:rsidP="00CC5AAA">
      <w:r>
        <w:t xml:space="preserve">                } else {</w:t>
      </w:r>
    </w:p>
    <w:p w:rsidR="00CC5AAA" w:rsidRDefault="00CC5AAA" w:rsidP="00CC5AAA">
      <w:r>
        <w:t xml:space="preserve">                    status[i] = 1;</w:t>
      </w:r>
    </w:p>
    <w:p w:rsidR="00CC5AAA" w:rsidRDefault="00CC5AAA" w:rsidP="00CC5AAA">
      <w:r>
        <w:lastRenderedPageBreak/>
        <w:t xml:space="preserve">                    </w:t>
      </w:r>
    </w:p>
    <w:p w:rsidR="00CC5AAA" w:rsidRDefault="00CC5AAA" w:rsidP="00CC5AAA">
      <w:r>
        <w:t xml:space="preserve">                }</w:t>
      </w:r>
    </w:p>
    <w:p w:rsidR="00CC5AAA" w:rsidRDefault="00CC5AAA" w:rsidP="00CC5AAA"/>
    <w:p w:rsidR="00CC5AAA" w:rsidRDefault="00CC5AAA" w:rsidP="00CC5AAA">
      <w:r>
        <w:t xml:space="preserve">            }</w:t>
      </w:r>
    </w:p>
    <w:p w:rsidR="00CC5AAA" w:rsidRDefault="00CC5AAA" w:rsidP="00CC5AAA"/>
    <w:p w:rsidR="00CC5AAA" w:rsidRDefault="00CC5AAA" w:rsidP="00CC5AAA">
      <w:r>
        <w:t xml:space="preserve">            System.out.println("_________________________________________________________________________________________________________");</w:t>
      </w:r>
    </w:p>
    <w:p w:rsidR="00CC5AAA" w:rsidRDefault="00CC5AAA" w:rsidP="00CC5AAA">
      <w:r>
        <w:t xml:space="preserve">            System.out.println("Name:          age:            id:            Gender:         location:       Contact:         Distance:        Fare:         status of advance fee:        Discounted fare:");</w:t>
      </w:r>
    </w:p>
    <w:p w:rsidR="00CC5AAA" w:rsidRDefault="00CC5AAA" w:rsidP="00CC5AAA">
      <w:r>
        <w:t xml:space="preserve">            for (int i = 0; i &lt; sc.length; i++) {</w:t>
      </w:r>
    </w:p>
    <w:p w:rsidR="00CC5AAA" w:rsidRDefault="00CC5AAA" w:rsidP="00CC5AAA">
      <w:r>
        <w:t xml:space="preserve">                System.out.printf("%-15s %-15d %-15d %-15s %-15s %-15d %-15d %-25d %-25d %-25d\n", sn[i], sa[i], sid[i], sg[i], shl[i], sc[i], sd[i], f[i], status[i], df[i]);</w:t>
      </w:r>
    </w:p>
    <w:p w:rsidR="00CC5AAA" w:rsidRDefault="00CC5AAA" w:rsidP="00CC5AAA">
      <w:r>
        <w:t xml:space="preserve">            }</w:t>
      </w:r>
    </w:p>
    <w:p w:rsidR="00CC5AAA" w:rsidRDefault="00CC5AAA" w:rsidP="00CC5AAA"/>
    <w:p w:rsidR="00CC5AAA" w:rsidRDefault="00CC5AAA" w:rsidP="00CC5AAA">
      <w:r>
        <w:t xml:space="preserve">            System.out.println("if you want to see any individual record press S");</w:t>
      </w:r>
    </w:p>
    <w:p w:rsidR="00CC5AAA" w:rsidRDefault="00CC5AAA" w:rsidP="00CC5AAA">
      <w:r>
        <w:t xml:space="preserve">            char c = s.next().charAt(0);</w:t>
      </w:r>
    </w:p>
    <w:p w:rsidR="00CC5AAA" w:rsidRDefault="00CC5AAA" w:rsidP="00CC5AAA">
      <w:r>
        <w:t xml:space="preserve">            while (c == 's' || c == 'S') {</w:t>
      </w:r>
    </w:p>
    <w:p w:rsidR="00CC5AAA" w:rsidRDefault="00CC5AAA" w:rsidP="00CC5AAA">
      <w:r>
        <w:t xml:space="preserve">                System.out.println("if you want to see any individual record enter student id");</w:t>
      </w:r>
    </w:p>
    <w:p w:rsidR="00CC5AAA" w:rsidRDefault="00CC5AAA" w:rsidP="00CC5AAA">
      <w:r>
        <w:t xml:space="preserve">                int ssid = s.nextInt();</w:t>
      </w:r>
    </w:p>
    <w:p w:rsidR="00CC5AAA" w:rsidRDefault="00CC5AAA" w:rsidP="00CC5AAA">
      <w:r>
        <w:t xml:space="preserve">                for (int i = 0; i &lt; sc.length; i++) {</w:t>
      </w:r>
    </w:p>
    <w:p w:rsidR="00CC5AAA" w:rsidRDefault="00CC5AAA" w:rsidP="00CC5AAA"/>
    <w:p w:rsidR="00CC5AAA" w:rsidRDefault="00CC5AAA" w:rsidP="00CC5AAA">
      <w:r>
        <w:t xml:space="preserve">                    if (sid[i] == ssid) {</w:t>
      </w:r>
    </w:p>
    <w:p w:rsidR="00CC5AAA" w:rsidRDefault="00CC5AAA" w:rsidP="00CC5AAA">
      <w:r>
        <w:t xml:space="preserve">                        System.out.println("Name:          age:            id:            Gender:         location:       Contact:         Distance:        Fare:         status of advance fee:        Discounted fare:");</w:t>
      </w:r>
    </w:p>
    <w:p w:rsidR="00CC5AAA" w:rsidRDefault="00CC5AAA" w:rsidP="00CC5AAA">
      <w:r>
        <w:t xml:space="preserve">                        System.out.printf("%-15s %-15d %-15d %-15s %-15s %-15d %-15d %-25d %-25d %-25d\n", sn[i], sa[i], sid[i], sg[i], shl[i], sc[i], sd[i], f[i], status[i], df[i]);</w:t>
      </w:r>
    </w:p>
    <w:p w:rsidR="00CC5AAA" w:rsidRDefault="00CC5AAA" w:rsidP="00CC5AAA">
      <w:r>
        <w:t xml:space="preserve">                    }</w:t>
      </w:r>
    </w:p>
    <w:p w:rsidR="00CC5AAA" w:rsidRDefault="00CC5AAA" w:rsidP="00CC5AAA"/>
    <w:p w:rsidR="00CC5AAA" w:rsidRDefault="00CC5AAA" w:rsidP="00CC5AAA">
      <w:r>
        <w:t xml:space="preserve">                }</w:t>
      </w:r>
    </w:p>
    <w:p w:rsidR="00CC5AAA" w:rsidRDefault="00CC5AAA" w:rsidP="00CC5AAA">
      <w:r>
        <w:t xml:space="preserve">                System.out.println("if you want to see any other record press 's' again");</w:t>
      </w:r>
    </w:p>
    <w:p w:rsidR="00CC5AAA" w:rsidRDefault="00CC5AAA" w:rsidP="00CC5AAA">
      <w:r>
        <w:t xml:space="preserve">                c = s.next().charAt(0);</w:t>
      </w:r>
    </w:p>
    <w:p w:rsidR="00CC5AAA" w:rsidRDefault="00CC5AAA" w:rsidP="00CC5AAA"/>
    <w:p w:rsidR="00CC5AAA" w:rsidRDefault="00CC5AAA" w:rsidP="00CC5AAA">
      <w:r>
        <w:t xml:space="preserve">            }</w:t>
      </w:r>
    </w:p>
    <w:p w:rsidR="00CC5AAA" w:rsidRDefault="00CC5AAA" w:rsidP="00CC5AAA">
      <w:r>
        <w:t xml:space="preserve">        }</w:t>
      </w:r>
    </w:p>
    <w:p w:rsidR="00CC5AAA" w:rsidRDefault="00CC5AAA" w:rsidP="00CC5AAA">
      <w:r>
        <w:t xml:space="preserve">    }</w:t>
      </w:r>
    </w:p>
    <w:p w:rsidR="00FA4E91" w:rsidRDefault="003F6380" w:rsidP="00FA4E91">
      <w:pPr>
        <w:pStyle w:val="Heading2"/>
      </w:pPr>
      <w:bookmarkStart w:id="14" w:name="_Toc215769593"/>
      <w:r>
        <w:t>5</w:t>
      </w:r>
      <w:r w:rsidR="00FA4E91">
        <w:t>. Fare Function</w:t>
      </w:r>
      <w:bookmarkEnd w:id="14"/>
    </w:p>
    <w:p w:rsidR="00FA4E91" w:rsidRDefault="00FA4E91" w:rsidP="00FA4E91">
      <w:r>
        <w:t>This function calculates fare of student on the basis of number of kilometers. This function is called in Student Module.</w:t>
      </w:r>
    </w:p>
    <w:p w:rsidR="00FA4E91" w:rsidRDefault="00FA4E91" w:rsidP="00FA4E91">
      <w:pPr>
        <w:pStyle w:val="Heading3"/>
      </w:pPr>
      <w:bookmarkStart w:id="15" w:name="_Toc215769594"/>
      <w:r>
        <w:t>Fare Function Code</w:t>
      </w:r>
      <w:bookmarkEnd w:id="15"/>
    </w:p>
    <w:p w:rsidR="00FA4E91" w:rsidRDefault="00FA4E91" w:rsidP="00FA4E91">
      <w:r>
        <w:t>//fare function</w:t>
      </w:r>
    </w:p>
    <w:p w:rsidR="00FA4E91" w:rsidRDefault="00FA4E91" w:rsidP="00FA4E91"/>
    <w:p w:rsidR="00FA4E91" w:rsidRDefault="00FA4E91" w:rsidP="00FA4E91">
      <w:r>
        <w:t xml:space="preserve">    public static int fare(int sd) {</w:t>
      </w:r>
    </w:p>
    <w:p w:rsidR="00FA4E91" w:rsidRDefault="00FA4E91" w:rsidP="00FA4E91">
      <w:r>
        <w:t xml:space="preserve">        int f;</w:t>
      </w:r>
    </w:p>
    <w:p w:rsidR="00FA4E91" w:rsidRDefault="00FA4E91" w:rsidP="00FA4E91">
      <w:r>
        <w:t xml:space="preserve">        if (sd &lt;= 30) {</w:t>
      </w:r>
    </w:p>
    <w:p w:rsidR="00FA4E91" w:rsidRDefault="00FA4E91" w:rsidP="00FA4E91">
      <w:r>
        <w:t xml:space="preserve">            f = 100 * sd;</w:t>
      </w:r>
    </w:p>
    <w:p w:rsidR="00FA4E91" w:rsidRDefault="00FA4E91" w:rsidP="00FA4E91">
      <w:r>
        <w:t xml:space="preserve">            return f;</w:t>
      </w:r>
    </w:p>
    <w:p w:rsidR="00FA4E91" w:rsidRDefault="00FA4E91" w:rsidP="00FA4E91">
      <w:r>
        <w:t xml:space="preserve">        } else {</w:t>
      </w:r>
    </w:p>
    <w:p w:rsidR="00FA4E91" w:rsidRDefault="00FA4E91" w:rsidP="00FA4E91">
      <w:r>
        <w:t xml:space="preserve">            f = 140 * sd;</w:t>
      </w:r>
    </w:p>
    <w:p w:rsidR="00FA4E91" w:rsidRDefault="00FA4E91" w:rsidP="00FA4E91">
      <w:r>
        <w:t xml:space="preserve">            return f;</w:t>
      </w:r>
    </w:p>
    <w:p w:rsidR="00FA4E91" w:rsidRDefault="00FA4E91" w:rsidP="00FA4E91">
      <w:r>
        <w:t xml:space="preserve">        }</w:t>
      </w:r>
    </w:p>
    <w:p w:rsidR="00FA4E91" w:rsidRDefault="00FA4E91" w:rsidP="00FA4E91">
      <w:r>
        <w:t xml:space="preserve">    }</w:t>
      </w:r>
    </w:p>
    <w:p w:rsidR="00284E10" w:rsidRDefault="003F6380">
      <w:pPr>
        <w:pStyle w:val="Heading2"/>
      </w:pPr>
      <w:bookmarkStart w:id="16" w:name="_Toc215769595"/>
      <w:r>
        <w:t>6</w:t>
      </w:r>
      <w:r w:rsidR="00FA4E91">
        <w:t>. Discount Function</w:t>
      </w:r>
      <w:bookmarkEnd w:id="16"/>
      <w:r w:rsidR="00FA4E91">
        <w:t xml:space="preserve"> </w:t>
      </w:r>
    </w:p>
    <w:p w:rsidR="00FA4E91" w:rsidRDefault="00FA4E91" w:rsidP="00FA4E91">
      <w:r>
        <w:t>This function gives a discount of 500 from actual fare calculated if student has paid an advance fee.</w:t>
      </w:r>
    </w:p>
    <w:p w:rsidR="00FA4E91" w:rsidRDefault="00FA4E91" w:rsidP="00FA4E91">
      <w:pPr>
        <w:pStyle w:val="Heading3"/>
      </w:pPr>
      <w:bookmarkStart w:id="17" w:name="_Toc215769596"/>
      <w:r>
        <w:lastRenderedPageBreak/>
        <w:t>Discount Function code</w:t>
      </w:r>
      <w:bookmarkEnd w:id="17"/>
    </w:p>
    <w:p w:rsidR="00FA4E91" w:rsidRDefault="00FA4E91" w:rsidP="00FA4E91">
      <w:r>
        <w:t>//discount function</w:t>
      </w:r>
    </w:p>
    <w:p w:rsidR="00FA4E91" w:rsidRDefault="00FA4E91" w:rsidP="00FA4E91">
      <w:r>
        <w:t xml:space="preserve">    public static int discount(int f) {</w:t>
      </w:r>
    </w:p>
    <w:p w:rsidR="00FA4E91" w:rsidRDefault="00FA4E91" w:rsidP="00FA4E91">
      <w:r>
        <w:t xml:space="preserve">        Scanner s = new Scanner(System.in);</w:t>
      </w:r>
    </w:p>
    <w:p w:rsidR="00FA4E91" w:rsidRDefault="00FA4E91" w:rsidP="00FA4E91">
      <w:r>
        <w:t xml:space="preserve">        int df;</w:t>
      </w:r>
    </w:p>
    <w:p w:rsidR="00FA4E91" w:rsidRDefault="00FA4E91" w:rsidP="00FA4E91">
      <w:r>
        <w:t xml:space="preserve">        System.out.println("student has paid advance fee press 'y' if not press 'n'");</w:t>
      </w:r>
    </w:p>
    <w:p w:rsidR="00FA4E91" w:rsidRDefault="00FA4E91" w:rsidP="00FA4E91">
      <w:r>
        <w:t xml:space="preserve">        char dc = s.next().charAt(0);</w:t>
      </w:r>
    </w:p>
    <w:p w:rsidR="00FA4E91" w:rsidRDefault="00FA4E91" w:rsidP="00FA4E91"/>
    <w:p w:rsidR="00FA4E91" w:rsidRDefault="00FA4E91" w:rsidP="00FA4E91">
      <w:r>
        <w:t xml:space="preserve">        if (dc == 'y' || dc == 'Y') {</w:t>
      </w:r>
    </w:p>
    <w:p w:rsidR="00FA4E91" w:rsidRDefault="00FA4E91" w:rsidP="00FA4E91"/>
    <w:p w:rsidR="00FA4E91" w:rsidRDefault="00FA4E91" w:rsidP="00FA4E91">
      <w:r>
        <w:t xml:space="preserve">            df = f - 500;</w:t>
      </w:r>
    </w:p>
    <w:p w:rsidR="00FA4E91" w:rsidRDefault="00FA4E91" w:rsidP="00FA4E91">
      <w:r>
        <w:t xml:space="preserve">            return df;</w:t>
      </w:r>
    </w:p>
    <w:p w:rsidR="00FA4E91" w:rsidRDefault="00FA4E91" w:rsidP="00FA4E91">
      <w:r>
        <w:t xml:space="preserve">        } else {</w:t>
      </w:r>
    </w:p>
    <w:p w:rsidR="00FA4E91" w:rsidRDefault="00FA4E91" w:rsidP="00FA4E91">
      <w:r>
        <w:t xml:space="preserve">            df = f;</w:t>
      </w:r>
    </w:p>
    <w:p w:rsidR="00FA4E91" w:rsidRDefault="00FA4E91" w:rsidP="00FA4E91">
      <w:r>
        <w:t xml:space="preserve">        }</w:t>
      </w:r>
    </w:p>
    <w:p w:rsidR="00FA4E91" w:rsidRDefault="00FA4E91" w:rsidP="00FA4E91">
      <w:r>
        <w:t xml:space="preserve">        return df;</w:t>
      </w:r>
    </w:p>
    <w:p w:rsidR="00FA4E91" w:rsidRDefault="00FA4E91" w:rsidP="00FA4E91"/>
    <w:p w:rsidR="00FA4E91" w:rsidRDefault="00FA4E91" w:rsidP="00FA4E91">
      <w:r>
        <w:t xml:space="preserve">    }</w:t>
      </w:r>
    </w:p>
    <w:p w:rsidR="00FA4E91" w:rsidRDefault="00FA4E91" w:rsidP="00FA4E91"/>
    <w:p w:rsidR="00FA4E91" w:rsidRDefault="00FA4E91" w:rsidP="00FA4E91">
      <w:pPr>
        <w:pStyle w:val="Heading2"/>
      </w:pPr>
      <w:bookmarkStart w:id="18" w:name="_Toc215769597"/>
      <w:r>
        <w:t>7</w:t>
      </w:r>
      <w:r>
        <w:t>.</w:t>
      </w:r>
      <w:r>
        <w:t xml:space="preserve"> TAX Function</w:t>
      </w:r>
      <w:bookmarkEnd w:id="18"/>
      <w:r>
        <w:t xml:space="preserve"> </w:t>
      </w:r>
    </w:p>
    <w:p w:rsidR="00FA4E91" w:rsidRDefault="00FA4E91" w:rsidP="00FA4E91">
      <w:r>
        <w:t xml:space="preserve">This function deducts 5%  </w:t>
      </w:r>
      <w:r>
        <w:t xml:space="preserve"> </w:t>
      </w:r>
      <w:r>
        <w:t>tax   from the  salary of bus drivers if their salary exceeds 50000.</w:t>
      </w:r>
    </w:p>
    <w:p w:rsidR="00FA4E91" w:rsidRDefault="00FA4E91" w:rsidP="00FA4E91">
      <w:pPr>
        <w:pStyle w:val="Heading2"/>
      </w:pPr>
      <w:bookmarkStart w:id="19" w:name="_Toc215769598"/>
      <w:r>
        <w:t>Tax Function code</w:t>
      </w:r>
      <w:bookmarkEnd w:id="19"/>
    </w:p>
    <w:p w:rsidR="00FA4E91" w:rsidRDefault="00FA4E91" w:rsidP="00FA4E91">
      <w:r>
        <w:t>//tax function</w:t>
      </w:r>
    </w:p>
    <w:p w:rsidR="00FA4E91" w:rsidRDefault="00FA4E91" w:rsidP="00FA4E91"/>
    <w:p w:rsidR="00FA4E91" w:rsidRDefault="00FA4E91" w:rsidP="00FA4E91">
      <w:r>
        <w:t xml:space="preserve">    public static double tax(double s) {</w:t>
      </w:r>
    </w:p>
    <w:p w:rsidR="00FA4E91" w:rsidRDefault="00FA4E91" w:rsidP="00FA4E91">
      <w:r>
        <w:t xml:space="preserve">        double st;</w:t>
      </w:r>
    </w:p>
    <w:p w:rsidR="00FA4E91" w:rsidRDefault="00FA4E91" w:rsidP="00FA4E91"/>
    <w:p w:rsidR="00FA4E91" w:rsidRDefault="00FA4E91" w:rsidP="00FA4E91">
      <w:r>
        <w:lastRenderedPageBreak/>
        <w:t xml:space="preserve">        if (s &gt; 50000) {</w:t>
      </w:r>
    </w:p>
    <w:p w:rsidR="00FA4E91" w:rsidRDefault="00FA4E91" w:rsidP="00FA4E91">
      <w:r>
        <w:t xml:space="preserve">            st = (s - s * 0.05);</w:t>
      </w:r>
    </w:p>
    <w:p w:rsidR="00FA4E91" w:rsidRDefault="00FA4E91" w:rsidP="00FA4E91">
      <w:r>
        <w:t xml:space="preserve">            return st;</w:t>
      </w:r>
    </w:p>
    <w:p w:rsidR="00FA4E91" w:rsidRDefault="00FA4E91" w:rsidP="00FA4E91">
      <w:r>
        <w:t xml:space="preserve">        } else {</w:t>
      </w:r>
    </w:p>
    <w:p w:rsidR="00FA4E91" w:rsidRDefault="00FA4E91" w:rsidP="00FA4E91">
      <w:r>
        <w:t xml:space="preserve">            st = s;</w:t>
      </w:r>
    </w:p>
    <w:p w:rsidR="00FA4E91" w:rsidRDefault="00FA4E91" w:rsidP="00FA4E91">
      <w:r>
        <w:t xml:space="preserve">            return st;</w:t>
      </w:r>
    </w:p>
    <w:p w:rsidR="00FA4E91" w:rsidRDefault="00FA4E91" w:rsidP="00FA4E91">
      <w:r>
        <w:t xml:space="preserve">        }</w:t>
      </w:r>
    </w:p>
    <w:p w:rsidR="00FA4E91" w:rsidRDefault="00FA4E91" w:rsidP="00FA4E91"/>
    <w:p w:rsidR="00FA4E91" w:rsidRPr="00FA4E91" w:rsidRDefault="00FA4E91" w:rsidP="00FA4E91">
      <w:r>
        <w:t xml:space="preserve">    }</w:t>
      </w:r>
    </w:p>
    <w:p w:rsidR="00FA4E91" w:rsidRPr="00FA4E91" w:rsidRDefault="00FA4E91" w:rsidP="00FA4E91"/>
    <w:p w:rsidR="00FA4E91" w:rsidRPr="00FA4E91" w:rsidRDefault="00FA4E91" w:rsidP="00FA4E91"/>
    <w:p w:rsidR="00FA4E91" w:rsidRPr="00FA4E91" w:rsidRDefault="00FA4E91" w:rsidP="00FA4E91">
      <w:pPr>
        <w:pStyle w:val="Heading3"/>
      </w:pPr>
    </w:p>
    <w:p w:rsidR="00FA4E91" w:rsidRPr="00FA4E91" w:rsidRDefault="003F6380" w:rsidP="00FA4E91">
      <w:pPr>
        <w:pStyle w:val="Heading2"/>
      </w:pPr>
      <w:bookmarkStart w:id="20" w:name="_Toc215769599"/>
      <w:r>
        <w:t>8</w:t>
      </w:r>
      <w:r w:rsidR="00FA4E91">
        <w:t>. Main Menu</w:t>
      </w:r>
      <w:bookmarkEnd w:id="20"/>
    </w:p>
    <w:p w:rsidR="008B60BC" w:rsidRDefault="008B60BC">
      <w:r>
        <w:t>It shows menu and repeatedly until user himself wants to exit program.</w:t>
      </w:r>
    </w:p>
    <w:p w:rsidR="008B60BC" w:rsidRDefault="008B60BC" w:rsidP="008B60BC">
      <w:pPr>
        <w:pStyle w:val="Heading2"/>
      </w:pPr>
      <w:bookmarkStart w:id="21" w:name="_Toc215769600"/>
      <w:r>
        <w:t>Code</w:t>
      </w:r>
      <w:bookmarkEnd w:id="21"/>
    </w:p>
    <w:p w:rsidR="00284E10" w:rsidRDefault="006A7608" w:rsidP="008B60BC">
      <w:r>
        <w:br/>
        <w:t>System.out.println("enter y to see the menu ");</w:t>
      </w:r>
      <w:r>
        <w:br/>
        <w:t>char c = s.next().charAt(0);</w:t>
      </w:r>
      <w:r>
        <w:br/>
      </w:r>
      <w:r>
        <w:br/>
        <w:t>wh</w:t>
      </w:r>
      <w:r>
        <w:t>ile (c == 'y' || c == 'Y') {</w:t>
      </w:r>
      <w:r>
        <w:br/>
        <w:t xml:space="preserve">    System.out.println("ENTER NUMBER BETWEEEN 1 AND 4 ACCORDING TO MENU WHRE YOU WANT TO STORE DATA");</w:t>
      </w:r>
      <w:r>
        <w:br/>
        <w:t xml:space="preserve">    System.out.println("...ENTER 1 FOR BUS MODULE...");</w:t>
      </w:r>
      <w:r>
        <w:br/>
        <w:t xml:space="preserve">    System.out.println("...2 FOR ROUTE MODULE...");</w:t>
      </w:r>
      <w:r>
        <w:br/>
        <w:t xml:space="preserve">    System.out.p</w:t>
      </w:r>
      <w:r>
        <w:t>rintln("...3 FOR DRIVER MODULE...");</w:t>
      </w:r>
      <w:r>
        <w:br/>
        <w:t xml:space="preserve">    System.out.println("...4 FOR STUDENT MODULE...");</w:t>
      </w:r>
      <w:r>
        <w:br/>
        <w:t xml:space="preserve">    System.out.println("enter number...");</w:t>
      </w:r>
      <w:r>
        <w:br/>
        <w:t xml:space="preserve">    int number = s.nextInt();</w:t>
      </w:r>
      <w:r>
        <w:br/>
      </w:r>
      <w:r>
        <w:br/>
        <w:t xml:space="preserve">    switch (number) {</w:t>
      </w:r>
      <w:r>
        <w:br/>
        <w:t xml:space="preserve">        case 1:</w:t>
      </w:r>
      <w:r>
        <w:br/>
        <w:t xml:space="preserve">            System.out.println("if you want to add a </w:t>
      </w:r>
      <w:r>
        <w:t>record press 'A'");</w:t>
      </w:r>
      <w:r>
        <w:br/>
        <w:t xml:space="preserve">            char bch = s.next().charAt(0);</w:t>
      </w:r>
      <w:r>
        <w:br/>
        <w:t xml:space="preserve">            if (bch == 'a' || bch == 'A') { bus(); }</w:t>
      </w:r>
      <w:r>
        <w:br/>
      </w:r>
      <w:r>
        <w:lastRenderedPageBreak/>
        <w:t xml:space="preserve">            else { System.out.println("invalid choice"); }</w:t>
      </w:r>
      <w:r>
        <w:br/>
        <w:t xml:space="preserve">            break;</w:t>
      </w:r>
      <w:r>
        <w:br/>
      </w:r>
      <w:r>
        <w:br/>
        <w:t xml:space="preserve">        case 2:</w:t>
      </w:r>
      <w:r>
        <w:br/>
        <w:t xml:space="preserve">            System.out.println("if you want t</w:t>
      </w:r>
      <w:r>
        <w:t>o add a record press 'A'");</w:t>
      </w:r>
      <w:r>
        <w:br/>
        <w:t xml:space="preserve">            char rch = s.next().charAt(0);</w:t>
      </w:r>
      <w:r>
        <w:br/>
        <w:t xml:space="preserve">            if (rch == 'a' || rch == 'A') { route(); }</w:t>
      </w:r>
      <w:r>
        <w:br/>
        <w:t xml:space="preserve">            else { System.out.println("invalid choice"); }</w:t>
      </w:r>
      <w:r>
        <w:br/>
        <w:t xml:space="preserve">            break;</w:t>
      </w:r>
      <w:r>
        <w:br/>
      </w:r>
      <w:r>
        <w:br/>
        <w:t xml:space="preserve">        case 3:</w:t>
      </w:r>
      <w:r>
        <w:br/>
        <w:t xml:space="preserve">            System.out.println("if </w:t>
      </w:r>
      <w:r>
        <w:t>you want to add a record press 'A'");</w:t>
      </w:r>
      <w:r>
        <w:br/>
        <w:t xml:space="preserve">            char dch = s.next().charAt(0);</w:t>
      </w:r>
      <w:r>
        <w:br/>
        <w:t xml:space="preserve">            if (dch == 'a' || dch == 'A') { driver(); }</w:t>
      </w:r>
      <w:r>
        <w:br/>
        <w:t xml:space="preserve">            else { System.out.println("invalid choice"); }</w:t>
      </w:r>
      <w:r>
        <w:br/>
        <w:t xml:space="preserve">            break;</w:t>
      </w:r>
      <w:r>
        <w:br/>
      </w:r>
      <w:r>
        <w:br/>
        <w:t xml:space="preserve">        case 4:</w:t>
      </w:r>
      <w:r>
        <w:br/>
        <w:t xml:space="preserve">            System.out.p</w:t>
      </w:r>
      <w:r>
        <w:t>rintln("if you want to add a record press 'A'");</w:t>
      </w:r>
      <w:r>
        <w:br/>
        <w:t xml:space="preserve">            char sch = s.next().charAt(0);</w:t>
      </w:r>
      <w:r>
        <w:br/>
        <w:t xml:space="preserve">            if (sch == 'a' || sch == 'A') { student(); }</w:t>
      </w:r>
      <w:r>
        <w:br/>
        <w:t xml:space="preserve">            else { System.out.println("invalid choice"); }</w:t>
      </w:r>
      <w:r>
        <w:br/>
        <w:t xml:space="preserve">            break;</w:t>
      </w:r>
      <w:r>
        <w:br/>
      </w:r>
      <w:r>
        <w:br/>
        <w:t xml:space="preserve">        default:</w:t>
      </w:r>
      <w:r>
        <w:br/>
        <w:t xml:space="preserve">           </w:t>
      </w:r>
      <w:r>
        <w:t xml:space="preserve"> System.out.println("you have made invalid choice");</w:t>
      </w:r>
      <w:r>
        <w:br/>
        <w:t xml:space="preserve">    }</w:t>
      </w:r>
      <w:r>
        <w:br/>
      </w:r>
      <w:r>
        <w:br/>
        <w:t xml:space="preserve">    System.out.println("enter y to see the menu again or any other button to exit program");</w:t>
      </w:r>
      <w:r>
        <w:br/>
        <w:t xml:space="preserve">    c = s.next().charAt(0);</w:t>
      </w:r>
      <w:r>
        <w:br/>
        <w:t>}</w:t>
      </w:r>
      <w:r>
        <w:br/>
      </w:r>
      <w:r>
        <w:br/>
        <w:t xml:space="preserve">System.out.println("program has ended! YOU DIDN'T SELECTED Y TO SEE THE </w:t>
      </w:r>
      <w:r>
        <w:t>MENU AGAIN");</w:t>
      </w:r>
      <w:r>
        <w:br/>
      </w:r>
      <w:r w:rsidR="008B60BC">
        <w:t xml:space="preserve"> </w:t>
      </w:r>
    </w:p>
    <w:p w:rsidR="008B60BC" w:rsidRDefault="008B60BC" w:rsidP="008B60BC"/>
    <w:p w:rsidR="008B60BC" w:rsidRDefault="008B60BC" w:rsidP="008B60BC">
      <w:pPr>
        <w:pStyle w:val="Heading1"/>
      </w:pPr>
      <w:bookmarkStart w:id="22" w:name="_Toc215769601"/>
      <w:r>
        <w:t>What we have used in this program?</w:t>
      </w:r>
      <w:bookmarkEnd w:id="22"/>
    </w:p>
    <w:p w:rsidR="008B60BC" w:rsidRDefault="008B60BC" w:rsidP="008B60BC">
      <w:pPr>
        <w:pStyle w:val="ListParagraph"/>
        <w:numPr>
          <w:ilvl w:val="0"/>
          <w:numId w:val="10"/>
        </w:numPr>
      </w:pPr>
      <w:r>
        <w:t>Scanner</w:t>
      </w:r>
    </w:p>
    <w:p w:rsidR="008B60BC" w:rsidRDefault="008B60BC" w:rsidP="008B60BC">
      <w:pPr>
        <w:pStyle w:val="ListParagraph"/>
        <w:numPr>
          <w:ilvl w:val="0"/>
          <w:numId w:val="10"/>
        </w:numPr>
      </w:pPr>
      <w:r>
        <w:t>Arrays</w:t>
      </w:r>
    </w:p>
    <w:p w:rsidR="008B60BC" w:rsidRDefault="008B60BC" w:rsidP="008B60BC">
      <w:pPr>
        <w:pStyle w:val="ListParagraph"/>
        <w:numPr>
          <w:ilvl w:val="0"/>
          <w:numId w:val="10"/>
        </w:numPr>
      </w:pPr>
      <w:r>
        <w:t>Methods</w:t>
      </w:r>
    </w:p>
    <w:p w:rsidR="008B60BC" w:rsidRDefault="008B60BC" w:rsidP="008B60BC">
      <w:pPr>
        <w:pStyle w:val="ListParagraph"/>
        <w:numPr>
          <w:ilvl w:val="0"/>
          <w:numId w:val="10"/>
        </w:numPr>
      </w:pPr>
      <w:r>
        <w:lastRenderedPageBreak/>
        <w:t>Loops</w:t>
      </w:r>
    </w:p>
    <w:p w:rsidR="008B60BC" w:rsidRDefault="008B60BC" w:rsidP="008B60BC">
      <w:pPr>
        <w:pStyle w:val="ListParagraph"/>
        <w:numPr>
          <w:ilvl w:val="0"/>
          <w:numId w:val="10"/>
        </w:numPr>
      </w:pPr>
      <w:r>
        <w:t>Decision structures like switch if , if-else.</w:t>
      </w:r>
    </w:p>
    <w:p w:rsidR="008B60BC" w:rsidRDefault="008B60BC" w:rsidP="008B60BC"/>
    <w:p w:rsidR="008B60BC" w:rsidRDefault="008B60BC" w:rsidP="008B60BC">
      <w:pPr>
        <w:pStyle w:val="Heading1"/>
      </w:pPr>
      <w:bookmarkStart w:id="23" w:name="_Toc215769602"/>
      <w:r>
        <w:t>Outputs Module Wise:</w:t>
      </w:r>
      <w:bookmarkEnd w:id="23"/>
    </w:p>
    <w:p w:rsidR="008B60BC" w:rsidRDefault="008B60BC" w:rsidP="008B60BC"/>
    <w:p w:rsidR="008B60BC" w:rsidRDefault="00E879EB" w:rsidP="008B60BC">
      <w:pPr>
        <w:pStyle w:val="Heading1"/>
      </w:pPr>
      <w:bookmarkStart w:id="24" w:name="_Toc215769603"/>
      <w:r>
        <w:rPr>
          <w:noProof/>
        </w:rPr>
        <w:drawing>
          <wp:anchor distT="0" distB="0" distL="114300" distR="114300" simplePos="0" relativeHeight="251629056" behindDoc="1" locked="0" layoutInCell="1" allowOverlap="1">
            <wp:simplePos x="0" y="0"/>
            <wp:positionH relativeFrom="column">
              <wp:posOffset>-480060</wp:posOffset>
            </wp:positionH>
            <wp:positionV relativeFrom="paragraph">
              <wp:posOffset>509270</wp:posOffset>
            </wp:positionV>
            <wp:extent cx="5486400" cy="22402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04 18574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60BC">
        <w:t>Menu:</w:t>
      </w:r>
      <w:bookmarkEnd w:id="24"/>
    </w:p>
    <w:p w:rsidR="008B60BC" w:rsidRDefault="008B60BC" w:rsidP="008B60BC"/>
    <w:p w:rsidR="00E879EB" w:rsidRDefault="00E879EB" w:rsidP="008B60BC"/>
    <w:p w:rsidR="00E879EB" w:rsidRDefault="00E879EB" w:rsidP="008B60BC"/>
    <w:p w:rsidR="00E879EB" w:rsidRDefault="00E879EB" w:rsidP="008B60BC"/>
    <w:p w:rsidR="00E879EB" w:rsidRDefault="00E879EB" w:rsidP="008B60BC"/>
    <w:p w:rsidR="00E879EB" w:rsidRDefault="00E879EB" w:rsidP="008B60BC"/>
    <w:p w:rsidR="00E879EB" w:rsidRDefault="00E879EB" w:rsidP="008B60BC"/>
    <w:p w:rsidR="00E879EB" w:rsidRDefault="00E879EB" w:rsidP="008B60BC"/>
    <w:p w:rsidR="00E879EB" w:rsidRDefault="00E879EB" w:rsidP="008B60BC"/>
    <w:p w:rsidR="00E879EB" w:rsidRDefault="00E879EB" w:rsidP="00E879EB">
      <w:pPr>
        <w:pStyle w:val="Heading1"/>
      </w:pPr>
      <w:bookmarkStart w:id="25" w:name="_Toc215769604"/>
      <w:r>
        <w:t>Student Module:</w:t>
      </w:r>
      <w:bookmarkEnd w:id="25"/>
    </w:p>
    <w:p w:rsidR="00E879EB" w:rsidRDefault="00E879EB" w:rsidP="00E879EB">
      <w:r>
        <w:rPr>
          <w:noProof/>
        </w:rPr>
        <w:drawing>
          <wp:anchor distT="0" distB="0" distL="114300" distR="114300" simplePos="0" relativeHeight="251637248" behindDoc="1" locked="0" layoutInCell="1" allowOverlap="1">
            <wp:simplePos x="0" y="0"/>
            <wp:positionH relativeFrom="column">
              <wp:posOffset>-746760</wp:posOffset>
            </wp:positionH>
            <wp:positionV relativeFrom="paragraph">
              <wp:posOffset>165735</wp:posOffset>
            </wp:positionV>
            <wp:extent cx="5486400" cy="30708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16 0944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879EB" w:rsidRDefault="00E879EB" w:rsidP="00E879EB"/>
    <w:p w:rsidR="00E879EB" w:rsidRDefault="00E879EB" w:rsidP="00E879EB"/>
    <w:p w:rsidR="00E879EB" w:rsidRDefault="00E879EB" w:rsidP="00E879EB"/>
    <w:p w:rsidR="00E879EB" w:rsidRDefault="00E879EB" w:rsidP="00E879EB"/>
    <w:p w:rsidR="00E879EB" w:rsidRDefault="00E879EB">
      <w:r>
        <w:br w:type="page"/>
      </w:r>
    </w:p>
    <w:p w:rsidR="00E879EB" w:rsidRDefault="00E879EB" w:rsidP="00E879EB">
      <w:pPr>
        <w:pStyle w:val="Heading1"/>
      </w:pPr>
      <w:bookmarkStart w:id="26" w:name="_Toc215769605"/>
      <w:r>
        <w:lastRenderedPageBreak/>
        <w:t>Bus Module</w:t>
      </w:r>
      <w:bookmarkEnd w:id="26"/>
    </w:p>
    <w:p w:rsidR="00F523E7" w:rsidRPr="00F523E7" w:rsidRDefault="00F523E7" w:rsidP="00F523E7"/>
    <w:p w:rsidR="00F523E7" w:rsidRDefault="00F523E7" w:rsidP="00F523E7">
      <w:r>
        <w:rPr>
          <w:noProof/>
        </w:rPr>
        <w:drawing>
          <wp:anchor distT="0" distB="0" distL="114300" distR="114300" simplePos="0" relativeHeight="251640320" behindDoc="1" locked="0" layoutInCell="1" allowOverlap="1">
            <wp:simplePos x="0" y="0"/>
            <wp:positionH relativeFrom="column">
              <wp:posOffset>-899160</wp:posOffset>
            </wp:positionH>
            <wp:positionV relativeFrom="paragraph">
              <wp:posOffset>288290</wp:posOffset>
            </wp:positionV>
            <wp:extent cx="7162800" cy="39325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04 18580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Default="00F523E7">
      <w:r>
        <w:rPr>
          <w:b/>
          <w:bCs/>
        </w:rPr>
        <w:br w:type="page"/>
      </w:r>
    </w:p>
    <w:p w:rsidR="00F523E7" w:rsidRDefault="00F523E7" w:rsidP="00F523E7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F523E7" w:rsidRDefault="00F523E7" w:rsidP="00F523E7">
      <w:pPr>
        <w:pStyle w:val="Heading1"/>
      </w:pPr>
      <w:bookmarkStart w:id="27" w:name="_Toc215769606"/>
      <w:r>
        <w:t>Route Module:</w:t>
      </w:r>
      <w:bookmarkEnd w:id="27"/>
    </w:p>
    <w:p w:rsidR="00F523E7" w:rsidRDefault="00F523E7" w:rsidP="00F523E7"/>
    <w:p w:rsidR="00F523E7" w:rsidRPr="00F523E7" w:rsidRDefault="00F523E7" w:rsidP="00F523E7"/>
    <w:p w:rsidR="00F523E7" w:rsidRPr="00F523E7" w:rsidRDefault="00170D3D" w:rsidP="00F523E7">
      <w:r>
        <w:rPr>
          <w:noProof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-906780</wp:posOffset>
            </wp:positionH>
            <wp:positionV relativeFrom="paragraph">
              <wp:posOffset>257175</wp:posOffset>
            </wp:positionV>
            <wp:extent cx="7261860" cy="50368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04 19074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86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Pr="00F523E7" w:rsidRDefault="00F523E7" w:rsidP="00F523E7"/>
    <w:p w:rsidR="00F523E7" w:rsidRDefault="00F523E7">
      <w:r>
        <w:br w:type="page"/>
      </w:r>
    </w:p>
    <w:p w:rsidR="00F523E7" w:rsidRDefault="00F523E7" w:rsidP="00F523E7"/>
    <w:p w:rsidR="00F523E7" w:rsidRDefault="00F523E7" w:rsidP="00F523E7">
      <w:pPr>
        <w:pStyle w:val="Heading1"/>
      </w:pPr>
      <w:bookmarkStart w:id="28" w:name="_Toc215769607"/>
      <w:r>
        <w:t>Driver Module:</w:t>
      </w:r>
      <w:bookmarkEnd w:id="28"/>
    </w:p>
    <w:p w:rsidR="00F523E7" w:rsidRPr="00F523E7" w:rsidRDefault="00F523E7" w:rsidP="00F523E7">
      <w:r>
        <w:rPr>
          <w:noProof/>
        </w:rPr>
        <w:drawing>
          <wp:anchor distT="0" distB="0" distL="114300" distR="114300" simplePos="0" relativeHeight="251675136" behindDoc="1" locked="0" layoutInCell="1" allowOverlap="1">
            <wp:simplePos x="0" y="0"/>
            <wp:positionH relativeFrom="column">
              <wp:posOffset>-937260</wp:posOffset>
            </wp:positionH>
            <wp:positionV relativeFrom="paragraph">
              <wp:posOffset>826770</wp:posOffset>
            </wp:positionV>
            <wp:extent cx="7360920" cy="5958840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04 19184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523E7" w:rsidRPr="00F523E7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608" w:rsidRDefault="006A7608" w:rsidP="00C46B08">
      <w:pPr>
        <w:spacing w:after="0" w:line="240" w:lineRule="auto"/>
      </w:pPr>
      <w:r>
        <w:separator/>
      </w:r>
    </w:p>
  </w:endnote>
  <w:endnote w:type="continuationSeparator" w:id="0">
    <w:p w:rsidR="006A7608" w:rsidRDefault="006A7608" w:rsidP="00C46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89297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46B08" w:rsidRDefault="00C46B0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038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46B08" w:rsidRDefault="00C46B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608" w:rsidRDefault="006A7608" w:rsidP="00C46B08">
      <w:pPr>
        <w:spacing w:after="0" w:line="240" w:lineRule="auto"/>
      </w:pPr>
      <w:r>
        <w:separator/>
      </w:r>
    </w:p>
  </w:footnote>
  <w:footnote w:type="continuationSeparator" w:id="0">
    <w:p w:rsidR="006A7608" w:rsidRDefault="006A7608" w:rsidP="00C46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6B08" w:rsidRDefault="00C46B08" w:rsidP="00C46B08">
    <w:pPr>
      <w:pStyle w:val="Heading1"/>
    </w:pPr>
    <w:r>
      <w:t>Bus Management System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B32CC"/>
    <w:multiLevelType w:val="hybridMultilevel"/>
    <w:tmpl w:val="D9DA0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0D3D"/>
    <w:rsid w:val="00284E10"/>
    <w:rsid w:val="0029639D"/>
    <w:rsid w:val="00326F90"/>
    <w:rsid w:val="0034695D"/>
    <w:rsid w:val="003F6380"/>
    <w:rsid w:val="006A0382"/>
    <w:rsid w:val="006A7608"/>
    <w:rsid w:val="008B60BC"/>
    <w:rsid w:val="009A4C13"/>
    <w:rsid w:val="00AA1D8D"/>
    <w:rsid w:val="00B06184"/>
    <w:rsid w:val="00B47730"/>
    <w:rsid w:val="00C46B08"/>
    <w:rsid w:val="00CB0664"/>
    <w:rsid w:val="00CC5AAA"/>
    <w:rsid w:val="00E879EB"/>
    <w:rsid w:val="00F523E7"/>
    <w:rsid w:val="00F67EEB"/>
    <w:rsid w:val="00FA4E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7A4EAAD-E73C-4113-91FF-A5E51EE4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46B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6B0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46B0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46B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1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5689E6-CFEC-4619-8C31-5B75AF529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2726</Words>
  <Characters>15540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2025-12-04T14:42:00Z</dcterms:created>
  <dcterms:modified xsi:type="dcterms:W3CDTF">2025-12-04T14:42:00Z</dcterms:modified>
  <cp:category/>
</cp:coreProperties>
</file>